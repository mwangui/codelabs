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 w:eastAsia="Microsoft JhengHei"/>
          <w:b/>
          <w:sz w:val="44"/>
        </w:rPr>
        <w:t>Google Codelabs PDF 學習地圖與完整索引</w:t>
      </w:r>
    </w:p>
    <w:p>
      <w:pPr>
        <w:spacing w:after="120" w:line="300" w:lineRule="auto"/>
      </w:pPr>
      <w:r>
        <w:rPr>
          <w:rFonts w:ascii="Calibri" w:hAnsi="Calibri" w:eastAsia="Microsoft JhengHei"/>
          <w:b/>
          <w:sz w:val="21"/>
        </w:rPr>
        <w:t>摘要：</w:t>
      </w:r>
      <w:r>
        <w:rPr>
          <w:rFonts w:ascii="Calibri" w:hAnsi="Calibri" w:eastAsia="Microsoft JhengHei"/>
          <w:sz w:val="21"/>
        </w:rPr>
        <w:t>資料範圍：Google Codelabs 首頁 zh-tw 清單共 873 筆；本地 PDF 已通過驗證 872 份，未產生 PDF 1 筆。</w:t>
      </w:r>
    </w:p>
    <w:p>
      <w:pPr>
        <w:spacing w:after="120" w:line="300" w:lineRule="auto"/>
      </w:pPr>
      <w:r>
        <w:rPr>
          <w:rFonts w:ascii="Calibri" w:hAnsi="Calibri" w:eastAsia="Microsoft JhengHei"/>
          <w:b/>
          <w:sz w:val="21"/>
        </w:rPr>
        <w:t>資料口徑：</w:t>
      </w:r>
      <w:r>
        <w:rPr>
          <w:rFonts w:ascii="Calibri" w:hAnsi="Calibri" w:eastAsia="Microsoft JhengHei"/>
          <w:sz w:val="21"/>
        </w:rPr>
        <w:t>分類依據是每個 codelab 的標題、URL slug、首頁描述與 PDF 驗證報表；Updated 日期取自 Google Codelabs 首頁卡片，不等同原始首發日。</w:t>
      </w:r>
    </w:p>
    <w:p>
      <w:pPr>
        <w:spacing w:after="120" w:line="300" w:lineRule="auto"/>
      </w:pPr>
      <w:r>
        <w:rPr>
          <w:rFonts w:ascii="Calibri" w:hAnsi="Calibri" w:eastAsia="Microsoft JhengHei"/>
          <w:b/>
          <w:sz w:val="21"/>
        </w:rPr>
        <w:t>怎麼看：</w:t>
      </w:r>
      <w:r>
        <w:rPr>
          <w:rFonts w:ascii="Calibri" w:hAnsi="Calibri" w:eastAsia="Microsoft JhengHei"/>
          <w:sz w:val="21"/>
        </w:rPr>
        <w:t>閱讀順序建議先看同分類內的初階，再看中階、進階、高階；AI 類建議優先走 Gemini 基礎、Vertex AI / RAG、ADK / 多代理、評估與安全、Enterprise Agent Platform。</w:t>
      </w:r>
    </w:p>
    <w:p>
      <w:pPr>
        <w:pStyle w:val="Heading2"/>
      </w:pPr>
      <w:r>
        <w:rPr>
          <w:rFonts w:ascii="Calibri" w:hAnsi="Calibri" w:eastAsia="Microsoft JhengHei"/>
        </w:rPr>
        <w:t>快速總覽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311"/>
            <w:shd w:fill="E8EEF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/>
                <w:color w:val="202124"/>
                <w:sz w:val="17"/>
              </w:rPr>
              <w:t>指標</w:t>
            </w:r>
          </w:p>
        </w:tc>
        <w:tc>
          <w:tcPr>
            <w:tcW w:type="dxa" w:w="6048"/>
            <w:shd w:fill="E8EEF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/>
                <w:color w:val="202124"/>
                <w:sz w:val="17"/>
              </w:rPr>
              <w:t>數量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PDF 通過驗證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872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未產生 PDF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1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AI / Gemini / Agent 類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317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初階 / 中階 / 進階 / 高階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154 / 5 / 439 / 274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153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cou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Microsoft JhengHei"/>
        </w:rPr>
        <w:t>分類數量總表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3168"/>
            <w:shd w:fill="E8EEF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/>
                <w:color w:val="202124"/>
                <w:sz w:val="17"/>
              </w:rPr>
              <w:t>主分類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/>
                <w:color w:val="202124"/>
                <w:sz w:val="17"/>
              </w:rPr>
              <w:t>總數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/>
                <w:color w:val="202124"/>
                <w:sz w:val="17"/>
              </w:rPr>
              <w:t>初階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/>
                <w:color w:val="202124"/>
                <w:sz w:val="17"/>
              </w:rPr>
              <w:t>中階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/>
                <w:color w:val="202124"/>
                <w:sz w:val="17"/>
              </w:rPr>
              <w:t>進階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/>
                <w:color w:val="202124"/>
                <w:sz w:val="17"/>
              </w:rPr>
              <w:t>高階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AI / Gemini / Agent / Vertex AI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317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22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0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165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130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資料分析 / BigQuery / Looker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80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13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55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11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Cloud Run / Serverless / App Engine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84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11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0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51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22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Kubernetes / GKE / Containers / DevOps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30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0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15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13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網路 / 安全 / 身分 / 基礎架構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57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13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15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28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Firebase / Web / Flutter / Mobile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63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15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0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30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18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Android / Chrome / Web Platform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41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11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0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20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10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Workspace / Assistant / Dialogflow / Smart Home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10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0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6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2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ML / Vision / Document AI / Media / AR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60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21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0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24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15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Payments / Wallet / Commerce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0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0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0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Health / Maps / IoT / 其他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129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43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58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25</w:t>
            </w:r>
          </w:p>
        </w:tc>
      </w:tr>
    </w:tbl>
    <w:p/>
    <w:p>
      <w:pPr>
        <w:pStyle w:val="Heading1"/>
      </w:pPr>
      <w:r>
        <w:rPr>
          <w:rFonts w:ascii="Calibri" w:hAnsi="Calibri" w:eastAsia="Microsoft JhengHei"/>
        </w:rPr>
        <w:t>表 1：完整 PDF 分類索引</w:t>
      </w:r>
    </w:p>
    <w:p>
      <w:pPr>
        <w:spacing w:after="120" w:line="300" w:lineRule="auto"/>
      </w:pPr>
      <w:r>
        <w:rPr>
          <w:rFonts w:ascii="Calibri" w:hAnsi="Calibri" w:eastAsia="Microsoft JhengHei"/>
          <w:sz w:val="21"/>
        </w:rPr>
        <w:t>這張表列出每一份 PDF 的檔名、分類、學習階段與 Updated 日期。排序方式是主分類 → 初階到高階 → Updated 日期 → 原始序號。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503"/>
            <w:shd w:fill="E8EEF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/>
                <w:color w:val="202124"/>
                <w:sz w:val="14"/>
              </w:rPr>
              <w:t>序</w:t>
            </w:r>
          </w:p>
        </w:tc>
        <w:tc>
          <w:tcPr>
            <w:tcW w:type="dxa" w:w="1296"/>
            <w:shd w:fill="E8EEF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/>
                <w:color w:val="202124"/>
                <w:sz w:val="14"/>
              </w:rPr>
              <w:t>主分類</w:t>
            </w:r>
          </w:p>
        </w:tc>
        <w:tc>
          <w:tcPr>
            <w:tcW w:type="dxa" w:w="619"/>
            <w:shd w:fill="E8EEF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/>
                <w:color w:val="202124"/>
                <w:sz w:val="14"/>
              </w:rPr>
              <w:t>階段</w:t>
            </w:r>
          </w:p>
        </w:tc>
        <w:tc>
          <w:tcPr>
            <w:tcW w:type="dxa" w:w="979"/>
            <w:shd w:fill="E8EEF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/>
                <w:color w:val="202124"/>
                <w:sz w:val="14"/>
              </w:rPr>
              <w:t>Updated</w:t>
            </w:r>
          </w:p>
        </w:tc>
        <w:tc>
          <w:tcPr>
            <w:tcW w:type="dxa" w:w="648"/>
            <w:shd w:fill="E8EEF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/>
                <w:color w:val="202124"/>
                <w:sz w:val="14"/>
              </w:rPr>
              <w:t>時長</w:t>
            </w:r>
          </w:p>
        </w:tc>
        <w:tc>
          <w:tcPr>
            <w:tcW w:type="dxa" w:w="3168"/>
            <w:shd w:fill="E8EEF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/>
                <w:color w:val="202124"/>
                <w:sz w:val="14"/>
              </w:rPr>
              <w:t>標題</w:t>
            </w:r>
          </w:p>
        </w:tc>
        <w:tc>
          <w:tcPr>
            <w:tcW w:type="dxa" w:w="2145"/>
            <w:shd w:fill="E8EEF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/>
                <w:color w:val="202124"/>
                <w:sz w:val="14"/>
              </w:rPr>
              <w:t>PDF 檔名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816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Agent Starter Pack (Go 適用的 ADK)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816__agent-starter-pack-golang__Agent-Starter-Pack-(Go-適用的-ADK).pdf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595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Google Cloud 上的 Gemini 2.5 Pro 簡介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595__intro-gemini-25-pro-colab__Google-Cloud-上的-Gemini-2.5-Pro-簡介.pdf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326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程式碼實驗室：Spanner MCP 伺服器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326__spanner-mcp-server__程式碼實驗室-Spanner-MCP-伺服器.pdf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340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生成式 AI - 根據關鍵字生成圖片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340__image-generation-using-keywords__生成式-AI-根據關鍵字生成圖片.pdf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343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Gemini Code Assist 打造時尚風格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343__stylish-with-duet__使用-Gemini-Code-Assist-打造時尚風格.pdf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347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Gemini Code Assist 進行測試簡介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347__testing-with-gemini-code-assist__使用-Gemini-Code-Assist-進行測試簡介.pdf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356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ADK：從基本概念到多工具代理程式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356__multi-tools-ai-agent-adk__ADK-從基本概念到多工具代理程式.pdf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418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ADK Gemini Live API 工具包簡介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418__intro-to-adk-live__ADK-Gemini-Live-API-工具包簡介.pdf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421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程式碼實驗室：運用 Gemini 排解問題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421__troubleshooting-with-gemini__程式碼實驗室-運用-Gemini-排解問題.pdf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425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以 Java 實作 Gemini 函式呼叫，打造確定性生成式 AI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425__gemini-function-calling-java__以-Java-實作-Gemini-函式呼叫,打造確定性生成式-AI.pdf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428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繪製網站：運用 Gemini 模型，發揮想像力打造網站！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428__draw-a-website-gemini__繪製網站-運用-Gemini-模型,發揮想像力打造網站.pdf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492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ADK：從基本概念到多工具代理程式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492__multi-tool-ai-agent-adk__ADK-從基本概念到多工具代理程式.pdf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218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2026-04-13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26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MCP Toolbox 將 Gemini CLI 連接至 Looker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218__looker-mcp-toolbox__使用-MCP-Toolbox-將-Gemini-CLI-連接至-Looker.pdf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188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Google AI Studio 使用 Gemini 進行直覺式程式開發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188__vibe-code-with-gemini-in-aistudio__在-Google-AI-Studio-使用-Gemini-進行直覺式程式開發.pdf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191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Antigravity 和 Stitch MCP 將設計轉為程式碼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191__design-to-code-with-antigravity-stitch__使用-Antigravity-和-Stitch-MCP-將設計轉為程式碼.pdf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Gemini CLI 快速指南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200__quick-guide-to-gemini-cli__Gemini-CLI-快速指南.pdf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098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2026-04-20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使用代理式程式設計工具撰寫 LookML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098__next26-looker-agentic-lookml__使用代理式程式設計工具撰寫-LookML.pdf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080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2026-04-22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Gemini Cloud Assist 最佳化應用程式成本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080__next26-gemini-cloud-assist-cost-optimization__運用-Gemini-Cloud-Assist-最佳化應用程式成本.pdf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088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2026-04-22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Gemini Cloud Assist 找出及修正應用程式問題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088__next26-gemini-cloud-assist-debug-database__使用-Gemini-Cloud-Assist-找出及修正應用程式問題.pdf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065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34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開始使用 Google Workspace MCP 和 Gemini CLI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065__google-workspace-mcp-gemini-cli__開始使用-Google-Workspace-MCP-和-Gemini-CLI.pdf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005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2026-05-13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34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Google Antigravity 中的 Google Workspace MCP 伺服器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005__google-workspace-mcp-antigravity__Google-Antigravity-中的-Google-Workspace-MCP-伺服器.pdf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011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2026-05-13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Gemini 和 Nano Banana 偵測及編輯視覺物件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011__gemini-object-detection-and-editing-notebook__運用-Gemini-和-Nano-Banana-偵測及編輯視覺物件.pdf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664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如何使用 Cloud Run 工作微調 LLM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664__cloud-run-how-to-fine-tune-model-cloud-run-jobs__如何使用-Cloud-Run-工作微調-LLM.pdf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675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55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Gemini Code Assist 探索及強化 AI 摘要快速部署解決方案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675__gemini-code-assist-developer-aisummarization-jss__使用-Gemini-Code-Assist-探索及強化-AI-摘要快速部署解決方案.pdf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679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PaLM 和 LangChain4j，以 Java 建立生成式 AI 產生文字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679__genai-text-gen-java-palm-langchain4j__運用-PaLM-和-LangChain4j,以-Java-建立生成式-AI-產生文字.pdf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684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46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Eventarc 事件觸發 Kubernetes 服務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684__eventarc-events-gke__透過-Eventarc-事件觸發-Kubernetes-服務.pdf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686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運用生成式備用答覆，提高意圖涵蓋率並妥善處理錯誤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686__dialogflow-generative-fallback__運用生成式備用答覆,提高意圖涵蓋率並妥善處理錯誤.pdf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700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34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Agentspace Hybrid NEG 至跨雲端自行代管的資料庫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700__agentspace-psc-hybrid-neg-crosscloud__Agentspace-Hybrid-NEG-至跨雲端自行代管的資料庫.pdf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714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22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BigQuery 使用遠端模型分析電影海報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714__bigquery-image-analysis-gemini__在-BigQuery-使用遠端模型分析電影海報.pdf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718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45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Conversational Analytics API 簡介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718__ca-api-bigquery__Conversational-Analytics-API-簡介.pdf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722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書架分析：使用 Gemini 建構 Java Cloud Run 應用程式，將 BigQuery 資料傳送至網頁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722__bookshelf-duetai-web-cloudrun__書架分析-使用-Gemini-建構-Java-Cloud-Run-應用程式,將-BigQuery-資料傳送至網頁.pdf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734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JavaScript 生成式 AI 應用程式的實務觀測技巧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734__gen-ai-o11y-for-devs-gen-ai-o11y-nodejs__JavaScript-生成式-AI-應用程式的實務觀測技巧.pdf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737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Vertex AI：匯出及部署 BigQuery 機器學習模型，以進行預測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737__bqml-vertex-prediction__Vertex-AI-匯出及部署-BigQuery-機器學習模型,以進行預測.pdf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755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GKE 使用 Gemma 和 Gemini 建構混合式 AI 對話應用程式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755__gke-build-hybrid-ai-chat-app-on-gke__在-GKE-使用-Gemma-和-Gemini-建構混合式-AI-對話應用程式.pdf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757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書架分析：運用 Gemini，透過 BigQuery 和生成式 AI 建構 SQL 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757__bookshelf-duetai-bq-sql__書架分析-運用-Gemini,透過-BigQuery-和生成式-AI-建構-SQL-應用程式.pdf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763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AI 時代建構應用程式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763__building-applications-in-the-ai-era__在-AI-時代建構應用程式.pdf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779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書架建構工具：使用 Gemini 為 Gemini 應用程式建構 Java Cloud Function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779__bookshelf-duetai-bigquery__書架建構工具-使用-Gemini-為-Gemini-應用程式建構-Java-Cloud-Function.pdf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783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Vertex AI 建構 Google 等級的搜尋系統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783__build-google-quality-rag__運用-Vertex-AI-建構-Google-等級的搜尋系統.pdf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819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Python 生成式 AI 應用程式的實務觀測技巧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819__gen-ai-o11y-for-devs-gen-ai-o11y-python__Python-生成式-AI-應用程式的實務觀測技巧.pdf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826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Streamlit、Gemini Pro、Vertex AI 和 BigQuery，建構及部署飲食規劃師 AI 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826__ai-diet-planner__使用-Streamlit、Gemini-Pro、Vertex-AI-和-BigQuery,建構及部署飲食規劃師-AI-代理.pdf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829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16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運用生成式 AI 和 Cloud Run 建構測驗產生器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829__cloud-genai__運用生成式-AI-和-Cloud-Run-建構測驗產生器.pdf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833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31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Vertex AI 建立 AutoML 預測模型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833__automl-forecasting-with-vertex-ai__使用-Vertex-AI-建立-AutoML-預測模型.pdf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851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 Dialogflow 與 Google 日曆整合，瞭解履行作業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851__chatbots-dialogflow-fulfillment__將-Dialogflow-與-Google-日曆整合,瞭解履行作業.pdf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866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程式碼實驗室：在 BigQuery 使用 AI 代理準備資料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866__bigquery-data-preparation-ai-agents__程式碼實驗室-在-BigQuery-使用-AI-代理準備資料.pdf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504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程式碼實驗室：使用 Neo4j 和 Vertex AI 建構電影推薦聊天機器人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504__neo4j-vertexai-movie-recommender-python__程式碼實驗室-使用-Neo4j-和-Vertex-AI-建構電影推薦聊天機器人.pdf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508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Spanner 和 Vertex AI 執行相似度搜尋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508__similary-search-spanner-vertex__運用-Spanner-和-Vertex-AI-執行相似度搜尋.pdf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519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打造第一個 AI 幫手：新手研討會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519__companion-adk-beginner-instructions__打造第一個-AI-幫手-新手研討會.pdf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528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Vertex AI：使用 TensorFlow 進行多工作人員訓練和移轉學習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528__vertex_multiworker_training__Vertex-AI-使用-TensorFlow-進行多工作人員訓練和移轉學習.pdf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546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Spanner、Vector Search 和 Gemini 1.0 Pro 建構專利搜尋應用程式！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546__patent-search-spanner-gemini__運用-Spanner、Vector-Search-和-Gemini-1.0-Pro-建構專利搜尋應用程式.pdf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548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Vertex AI PaLM API 的文字摘要方法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548__text-summ-large-docs-stuffing__使用-Vertex-AI-PaLM-API-的文字摘要方法.pdf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550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24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Vertex AI：分散式超參數調整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550__vertex-training-200__Vertex-AI-分散式超參數調整.pdf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553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程式碼實驗室 - 使用 Firestore、Vector Search、Langchain 和 Gemini (Python 版本) 建構情境式瑜珈姿勢推薦應用程式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553__yoga-pose-firestore-vectorsearch-python__程式碼實驗室-使用-Firestore、Vector-Search、Langchain-和-Gemini-(Python-版本)-建構情境式瑜珈姿勢推薦應用程式.pdf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555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簡化主要資料管理作業：運用生成式 AI 比對及合併資料！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555__mdm-with-gemini__簡化主要資料管理作業-運用生成式-AI-比對及合併資料.pdf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558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BigQuery SQL 和 Vertex AI 取得生成式洞察資料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558__generative-insights-sqlonly__運用-BigQuery-SQL-和-Vertex-AI-取得生成式洞察資料.pdf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559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GitLab - 使用生成式 AI 自動執行程式碼審查作業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559__genai-for-dev-gitlab-code-review__GitLab-使用生成式-AI-自動執行程式碼審查作業.pdf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560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如何在 Cloud Run 部署 Gemini 技術支援的即時通訊應用程式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560__how-to-deploy-gemini-powered-chat-app-cloud-run__如何在-Cloud-Run-部署-Gemini-技術支援的即時通訊應用程式.pdf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562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Vertex AI PaLM API，使用 BigQuery ML 建立僅限 SQL 的 LLM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562__llm-codesummarizer-sqlonly__透過-Vertex-AI-PaLM-API,使用-BigQuery-ML-建立僅限-SQL-的-LLM.pdf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570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BigQuery 遠端函式，在 SQL 查詢中向 Vertex AI 圖像問題回答 (VQA) 提問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570__how-to-bigquery-remote-functions-imagen-vqa__使用-BigQuery-遠端函式,在-SQL-查詢中向-Vertex-AI-圖像問題回答-(VQA)-提問.pdf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571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TensorFlow Agents 和 Flutter 打造桌遊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571__tfagents-flutter__運用-TensorFlow-Agents-和-Flutter-打造桌遊.pdf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578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AlloyDB、Vector Search 和 Vertex AI 建構專利搜尋應用程式！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578__patent-search-alloydb-gemini__運用-AlloyDB、Vector-Search-和-Vertex-AI-建構專利搜尋應用程式.pdf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582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15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 Google-ADK 代理程式部署至 Cloud Run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582__deploy-google-adk-agent-to-cloud-run__將-Google-ADK-代理程式部署至-Cloud-Run.pdf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586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54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Vertex AI：搭配 Sklearn 使用自訂預測處理常式，預先處理及後續處理資料以執行預測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586__vertex-cpr-sklearn__Vertex-AI-搭配-Sklearn-使用自訂預測處理常式,預先處理及後續處理資料以執行預測.pdf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587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AlloyDB 最新的向量搜尋功能，控管 RAG 品質！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587__patent-search-rag-recall__運用-AlloyDB-最新的向量搜尋功能,控管-RAG-品質.pdf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590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Vertex AI：使用 Sklearn 的自訂預測處理常式，預先處理及後續處理預測資料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590__vertex-cpr-sklearn__Vertex-AI-使用-Sklearn-的自訂預測處理常式,預先處理及後續處理預測資料.pdf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604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Gemini Code Assist 加速開發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604__genai-for-dev-gca-dev-use-cases__運用-Gemini-Code-Assist-加速開發.pdf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607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微調大型語言模型：Vertex AI 如何讓 LLM 更上一層樓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607__llm-finetuning-supervised__微調大型語言模型-Vertex-AI-如何讓-LLM-更上一層樓.pdf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613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Vertex AI Vision Motion Filter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613__vertex-ai-vision-motion-filter__Vertex-AI-Vision-Motion-Filter.pdf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614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Vertex AI 和 Svelte Kit 的文字摘要應用程式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614__textsummarizer-llm-vertex-svelte__使用-Vertex-AI-和-Svelte-Kit-的文字摘要應用程式.pdf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618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Eventarc 和 Cloud Run functions，透過 Cloud Storage 觸發事件處理作業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618__triggering-cloud-functions-from-cloud-storage__使用-Eventarc-和-Cloud-Run-functions,透過-Cloud-Storage-觸發事件處理作業.pdf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625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45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Vertex AI Agent Builder 建構 AI 虛擬服務專員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625__devsite-codelabs-building-ai-agents-vertexai__使用-Vertex-AI-Agent-Builder-建構-AI-虛擬服務專員.pdf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626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Firestore、Vector Search 和 Gemini 2.0，打造可依情境推薦瑜珈體式的應用程式 (Java 版本)！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626__smart-yoga-pose-search-firestore__運用-Firestore、Vector-Search-和-Gemini-2.0,打造可依情境推薦瑜珈體式的應用程式-(Java-版本).pdf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630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Cloud Run、Video Intelligence API 和 Vertex AI，建立影片場景影像說明服務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630__how-to-create-cloud-run-service-for-describing-scenes-in-a-video__使用-Cloud-Run、Video-Intelligence-API-和-Vertex-AI,建立影片場景影像說明服務.pdf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631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AlloyDB 和 Vertex AI Agent Builder 打造智慧購物助理 - 第 1 部分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631__smart-shop-agent-alloydb__運用-AlloyDB-和-Vertex-AI-Agent-Builder-打造智慧購物助理-第-1-部分.pdf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634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Vertex AI Vision 排隊偵測應用程式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634__vertex-ai-vision-queue-detection__Vertex-AI-Vision-排隊偵測應用程式.pdf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639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Cloud Run 服務，在 Cloud Storage 使用 Vertex AI Search 搜尋 PDF (非結構化資料)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639__how-to-query-vertex-ai-search-cloud-run-service__透過-Cloud-Run-服務,在-Cloud-Storage-使用-Vertex-AI-Search-搜尋-PDF-(非結構化資料).pdf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641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如何透過 Vertex AI 生成圖片並上傳至 Google Ads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641__generate_creatives_google_ads__如何透過-Vertex-AI-生成圖片並上傳至-Google-Ads.pdf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642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程式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Cloud Run 部署 LangChain 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642__deploy-lanchain-agent-on-cloud-run__在-Cloud-Run-部署-LangChain-代理.pdf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650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FraudFinder：運用 Vertex AI 和 BigQuery，將原始資料轉換為 AI。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650__fraudfinder-bqml__FraudFinder-運用-Vertex-AI-和-BigQuery,將原始資料轉換為-AI。.pdf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321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Vertex AI：在同一個 VM 託管模型，以便預測結果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321__vertex-cohost-prediction__Vertex-AI-在同一個-VM-託管模型,以便預測結果.pdf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325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Spring Resource 抽象層存取 Cloud Storage 檔案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325__spring-cloud-gcp-gcs__使用-Spring-Resource-抽象層存取-Cloud-Storage-檔案.pdf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329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函式：使用 PaLM Vertex AI API 和 Google Cloud Storage 彙整內容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329__llm-summarizer-palm-gcs__Cloud-函式-使用-PaLM-Vertex-AI-API-和-Google-Cloud-Storage-彙整內容.pdf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334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Cloud Run 運用 Gemini + MCP，將自然語言轉換為實際 Google Cloud 動作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334__gcp-actions-gemini-mcp-cloudrun__在-Cloud-Run-運用-Gemini-MCP,將自然語言轉換為實際-Google-Cloud-動作.pdf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335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建構 Gemini 技術輔助的 YouTube 摘要工具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335__devsite-codelabs-build-youtube-summarizer__建構-Gemini-技術輔助的-YouTube-摘要工具.pdf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342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Gemini (Python) 在雲端建構及部署多模態助理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342__devsite-codelabs-gemini-multimodal-chat-assistant-python__使用-Gemini-(Python)-在雲端建構及部署多模態助理.pdf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353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從原型設計到正式環境：使用 Vertex AI 訓練自訂模型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353__vertex-p2p-training__從原型設計到正式環境-使用-Vertex-AI-訓練自訂模型.pdf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354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Gemini Pro 建構採用多模態 RAG 的問答應用程式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354__multimodal-rag-gemini__使用-Gemini-Pro-建構採用多模態-RAG-的問答應用程式.pdf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357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GitHub - 使用生成式 AI 自動執行程式碼審查作業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357__genai-for-dev-github-code-review__GitHub-使用生成式-AI-自動執行程式碼審查作業.pdf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360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充分運用實驗：透過 Vertex AI 管理機器學習實驗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360__vertex_experiments_pipelines_intro__充分運用實驗-透過-Vertex-AI-管理機器學習實驗.pdf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361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Vertex AI：使用自動封裝功能，在 Vertex AI Training 透過 Hugging Face 微調 BERT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361__vertex-training-autopkg__Vertex-AI-使用自動封裝功能,在-Vertex-AI-Training-透過-Hugging-Face-微調-BERT.pdf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362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39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Vertex AI：訓練及提供自訂模型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362__vertex_custom_training_prediction__Vertex-AI-訓練及提供自訂模型.pdf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369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30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程式碼研究室：Cloud Run Day 2025 - Setup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369__first-adk-agent-on-cloud-run__程式碼研究室-Cloud-Run-Day-2025-Setup.pdf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375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程式碼研究室：透過 Vertex AI Conversation 建構生成式即時通訊應用程式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375__vertex-ai-conversation__程式碼研究室-透過-Vertex-AI-Conversation-建構生成式即時通訊應用程式.pdf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381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從原型設計到正式環境：在 Vertex AI 執行分散式訓練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381__vertex-p2p-distributed__從原型設計到正式環境-在-Vertex-AI-執行分散式訓練.pdf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382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MCP 伺服器，從 Gemini CLI 和 Antigravity 將應用程式部署至 Cloud Run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382__deploy-to-cloud-run-using-oss-mcp-server__運用-MCP-伺服器,從-Gemini-CLI-和-Antigravity-將應用程式部署至-Cloud-Run.pdf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386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Vertex AI Vision Occupancy Analytics 應用程式 (含事件管理功能)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386__vertex-ai-event-management__Vertex-AI-Vision-Occupancy-Analytics-應用程式-(含事件管理功能).pdf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388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What-If Tool 和 Vertex AI 建構財務機器學習模型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388__vertex-xgb-wit__使用-What-If-Tool-和-Vertex-AI-建構財務機器學習模型.pdf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391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Spanner 和 Vertex AI Imagen API 將資料轉換為生成式 AI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391__springboot-posegenerator-imagen__使用-Spanner-和-Vertex-AI-Imagen-API-將資料轉換為生成式-AI.pdf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400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Cloud Run 使用 PaLM API 的即時通訊應用程式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400__llm-chat-app-flask__在-Cloud-Run-使用-PaLM-API-的即時通訊應用程式.pdf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401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程式碼實驗室：使用 Gemini 以 JavaScript 建構 Chrome 擴充功能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401__create-chrome-extension-duetai__程式碼實驗室-使用-Gemini-以-JavaScript-建構-Chrome-擴充功能.pdf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426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如何使用 Cloud Run functions 和 Gemini，為上傳至 Cloud Storage bucket 的文字檔建立摘要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426__how-to-gemini-text-summarization-cloud-run-functions__如何使用-Cloud-Run-functions-和-Gemini,為上傳至-Cloud-Storage-bucket-的文字檔建立摘要.pdf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437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Vertex AI 取得預先訓練的 TensorFlow 圖像模型預測結果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437__vertex-image-deploy__透過-Vertex-AI-取得預先訓練的-TensorFlow-圖像模型預測結果.pdf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440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(RAG)41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Google Gemini 檔案搜尋工具進行檢索增強生成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440__gemini-file-search-for-rag__使用-Google-Gemini-檔案搜尋工具進行檢索增強生成.pdf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442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Vertex AI 和 BigQuery 機器學習預測時間序列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442__time-series-forecasting-with-cloud-ai-platform__運用-Vertex-AI-和-BigQuery-機器學習預測時間序列.pdf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450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如何搭配使用 Cloud Run 與 Gemini 函式呼叫功能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450__how-to-cloud-run-gemini-function-calling__如何搭配使用-Cloud-Run-與-Gemini-函式呼叫功能.pdf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457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Vertex AI AutoML 預測電影評分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457__moviescore-prediction-vertexai__使用-Vertex-AI-AutoML-預測電影評分.pdf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460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程式碼研究室 - 使用 Firestore、Vector Search、Langchain 和 Gemini 建構情境式瑜珈姿勢推薦應用程式 (Node.js 版本)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460__yoga-pose-firestore-vectorsearch-nodejs__程式碼研究室-使用-Firestore、Vector-Search、Langchain-和-Gemini-建構情境式瑜珈姿勢推薦應用程式-(Node.js-版本.pdf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471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程式碼實驗室：運用 Gemini 加速以測試為導向的開發作業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471__tdd-ruby-app-duetai__程式碼實驗室-運用-Gemini-加速以測試為導向的開發作業.pdf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479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Vertex AI Workbench：使用 BigQuery 資料訓練 TensorFlow 模型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479__vertex-workbench-intro__Vertex-AI-Workbench-使用-BigQuery-資料訓練-TensorFlow-模型.pdf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481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Vertex AI Vision 交通監控應用程式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481__vertex-ai-vision-traffic-monitoring__Vertex-AI-Vision-交通監控應用程式.pdf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483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Vertex AI 影片分析專用生成式 AI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483__youtube-analytics-palm-llm__Vertex-AI-影片分析專用生成式-AI.pdf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485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 Magento 與 Cloud Spanner 整合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485__magento-cloud-spanner__將-Magento-與-Cloud-Spanner-整合.pdf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491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Dataplex 和生成式 AI 以程式輔助方式確保資料品質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491__programmatic-dq__運用-Dataplex-和生成式-AI-以程式輔助方式確保資料品質.pdf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318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2026-03-30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Java 版 Agent Development Kit (ADK) 建構 AI 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318__adk-java-getting-started__使用-Java-版-Agent-Development-Kit-(ADK)-建構-AI-代理.pdf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235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Cloud Run 建構及部署採用 MCP 伺服器的 ADK 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235__cloud-run-use-mcp-server-on-cloud-run-with-an-adk-agent__在-Cloud-Run-建構及部署採用-MCP-伺服器的-ADK-代理.pdf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262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如何在 Gemini 使用函式呼叫與 API 互動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262__gemini-function-calling__如何在-Gemini-使用函式呼叫與-API-互動.pdf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278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Apps Script：運用 Gemini CLI 和 MCP 伺服器進行直覺式程式開發，打造 Gmail 外掛程式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278__devsite-codelabs-apps-script-vibe-code-gmail-add-on-gemini-cli-mcp-servers__Apps-Script-運用-Gemini-CLI-和-MCP-伺服器進行直覺式程式開發,打造-Gmail-外掛程式.pdf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280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AlloyDB 和 Vertex AI Agent Builder 打造智慧購物助理 - 第 2 部分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280__smart-shop-agent-vertexai__運用-AlloyDB-和-Vertex-AI-Agent-Builder-打造智慧購物助理-第-2-部分.pdf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282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AlloyDB 和 Vertex AI Agent Builder 打造專利搜尋助理 - 第 2 部分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282__smart-patent-agent-vertexai__運用-AlloyDB-和-Vertex-AI-Agent-Builder-打造專利搜尋助理-第-2-部分.pdf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288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就地生成 LLM 洞察：運用 BigQuery 和 Gemini 分析結構化與非結構化資料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288__inplace-llm-bq-gemini__就地生成-LLM-洞察-運用-BigQuery-和-Gemini-分析結構化與非結構化資料.pdf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292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ADK、AlloyDB 和 Gemini，以 Java 建構功能強大的 E2E AI 代理程式應用程式！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292__patent-search-java-adk__運用-ADK、AlloyDB-和-Gemini,以-Java-建構功能強大的-E2E-AI-代理程式應用程式.pdf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296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如何在 Cloud Run worker 集區中代管單輪 ADK 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296__cloud-run-host-adk-agent-worker-pool-single-turn__如何在-Cloud-Run-worker-集區中代管單輪-ADK-代理.pdf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297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如何使用 Cloud Storage、Firestore 和 Cloud Run 上傳及提供圖片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297__cloud-run-upload-serve-images-storage-firestore-fastapi__如何使用-Cloud-Storage、Firestore-和-Cloud-Run-上傳及提供圖片.pdf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299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實驗室 3：從原型到正式環境 - 將 ADK 代理部署至搭載 GPU 的 Cloud Run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299__cloud-run-how-to-connect-adk-to-deployed-cloud-run-llm__實驗室-3-從原型到正式環境-將-ADK-代理部署至搭載-GPU-的-Cloud-Run.pdf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226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2026-04-10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如何使用 AI 代理程式技能 (搭配 Gemini CLI 和 Firebase 適用的 Agent Skills)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226__gemini-cli-how-to-create-agent-skills-for-gemini-cli__如何使用-AI-代理程式技能-(搭配-Gemini-CLI-和-Firebase-適用的-Agent-Skills).pdf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213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2026-04-13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45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BigQuery 對話式數據分析簡介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213__ca-in-bigquery__BigQuery-對話式數據分析簡介.pdf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215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2026-04-13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Cloud Run 使用 vLLM 提供 Gemma 3 服務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215__devsite-codelabs-serve-gemma3-with-vllm-on-cloud-run__在-Cloud-Run-使用-vLLM-提供-Gemma-3-服務.pdf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217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2026-04-13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BigQuery 和 Google 地圖的 MCP 伺服器，建構 Location Intelligence ADK 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217__adk-mcp-bigquery-maps__使用-BigQuery-和-Google-地圖的-MCP-伺服器,建構-Location-Intelligence-ADK-代理.pdf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221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2026-04-13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vLLM 在 Cloud Run 上，透過 RTX 6000 Pro GPU 執行 Gemma 4 模型推論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221__cloud-run-cloud-run-gpu-rtx-pro-6000-gemma4-vllm__使用-vLLM-在-Cloud-Run-上,透過-RTX-6000-Pro-GPU-執行-Gemma-4-模型推論.pdf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167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56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Antigravity 中使用 agents.md 和 skills.md 建構 Autonomous Developer Pipelines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167__autonomous-ai-developer-pipelines-antigravity__在-Antigravity-中使用-agents.md-和-skills.md-建構-Autonomous-Developer-Pipelines.pdf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168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29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ADK 和 Google 地圖基礎建構行程規劃代理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168__next26-maps-grounding__使用-ADK-和-Google-地圖基礎建構行程規劃代理.pdf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176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Gemini 3 Flash 和 Cloud SQL 建構即時剩餘物資引擎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176__gemini-3-on-cloudsql-sustainability-app__運用-Gemini-3-Flash-和-Cloud-SQL-建構即時剩餘物資引擎.pdf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189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15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開始使用 Gemini CLI 擴充功能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189__getting-started-gemini-cli-extensions__開始使用-Gemini-CLI-擴充功能.pdf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192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Cloud Run 工作、BigQuery 和 Gemini，擴充 Video Insights Pipeline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192__video-insights-with-cloud-run-jobs__運用-Cloud-Run-工作、BigQuery-和-Gemini,擴充-Video-Insights-Pipeline.pdf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195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BigQuery Agent Analytics 外掛程式分析 ADK 代理執行作業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195__adk-bigquery-agent-analytics-plugin__使用-BigQuery-Agent-Analytics-外掛程式分析-ADK-代理執行作業.pdf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196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如何使用 Gemini CLI 和 Go 建構 MCP 伺服器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196__cloud-gemini-cli-mcp-go__如何使用-Gemini-CLI-和-Go-建構-MCP-伺服器.pdf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Gemini 3 Flash 和 AlloyDB 建構即時剩餘物資引擎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201__gemini-3-flash-on-alloydb-sustainability-app__運用-Gemini-3-Flash-和-AlloyDB-建構即時剩餘物資引擎.pdf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Gemini CLI 深度探索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207__gemini-cli-deep-dive__Gemini-CLI-深度探索.pdf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211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Gemini CLI、BrowserMCP 和 Playwright 自動執行 UI 測試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211__agentic-ui-testing__使用-Gemini-CLI、BrowserMCP-和-Playwright-自動執行-UI-測試.pdf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127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30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Vertex AI Search 建構無程式碼的通用員工服務台應用程式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127__next26-universal-employee-helpdesk__使用-Vertex-AI-Search-建構無程式碼的通用員工服務台應用程式.pdf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128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Gemini 和 Cloud SQL pgvector，以視覺化方式呈現 AI 助理記憶體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128__next26-postgres-visual-memory-agent__使用-Gemini-和-Cloud-SQL-pgvector,以視覺化方式呈現-AI-助理記憶體.pdf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130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BigQuery 和 ADK 建構事件驅動資料代理程式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130__next26-bigquery-adk-event-driven-agents__使用-BigQuery-和-ADK-建構事件驅動資料代理程式.pdf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131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Eventarc、Cloud Run 和 ADK 建構事件導向的 AI 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131__next26-eventarc-ai-agents__使用-Eventarc、Cloud-Run-和-ADK-建構事件導向的-AI-代理.pdf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133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5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Gemini CLI 建構三消街機遊戲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133__next26-gemini-cli-match3-golang__使用-Gemini-CLI-建構三消街機遊戲.pdf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136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程式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ADK 將原型轉換為代理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136__your-first-agent-with-adk__使用-ADK-將原型轉換為代理.pdf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144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ADK 與多模態工具互動：第 1 部分 ( 含模型回呼的自訂工具)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144__adk-multimodal-tool-part-1__ADK-與多模態工具互動-第-1-部分-(-含模型回呼的自訂工具).pdf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147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ADK 與多模態工具互動：第 2 部分 ( 含工具回呼的 MCP 工具組)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147__adk-multimodal-tool-part-2__ADK-與多模態工具互動-第-2-部分-(-含工具回呼的-MCP-工具組).pdf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148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50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ADK 建構 AI 代理：資料分析師代理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148__devsite-codelabs-build-agents-with-adk-data-analyst-agent__使用-ADK-建構-AI-代理-資料分析師代理.pdf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150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1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ADK 和 CloudSQL 建構持續性 AI 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150__persistent-adk-cloudsql__使用-ADK-和-CloudSQL-建構持續性-AI-代理.pdf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151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Cloud Run 部署、管理及觀測 ADK 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151__deploy-manage-observe-adk-cloud-run__在-Cloud-Run-部署、管理及觀測-ADK-代理.pdf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152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ADK 密集課程 - 從新手到專家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152__onramp-instructions__ADK-密集課程-從新手到專家.pdf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155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ADK 建構具備狀態和個人化功能的代理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155__agent-memory-instructions__使用-ADK-建構具備狀態和個人化功能的代理.pdf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114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13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ADK 和 A2UI 打造前端體驗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114__next26-adk-a2ui__使用-ADK-和-A2UI-打造前端體驗.pdf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117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Genkit Go 和 Nano Banana Pro 建構相片修復應用程式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117__cloud-genkit-go-nano-banana__使用-Genkit-Go-和-Nano-Banana-Pro-建構相片修復應用程式.pdf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118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ADK 和 Gemini CLI 建構簡單的旅遊代理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118__build-a-simple-travel-agent-with-adk-and-gemini-cli__使用-ADK-和-Gemini-CLI-建構簡單的旅遊代理.pdf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097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2026-04-20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26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Gemini CLI 和 CI/CD 技能部署應用程式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097__next26-cicd-skills__使用-Gemini-CLI-和-CI-CD-技能部署應用程式.pdf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099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2026-04-20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36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CrewAI、LangGraph、A2A 和 ADK 擴充代理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099__next26-scale-agents__使用-CrewAI、LangGraph、A2A-和-ADK-擴充代理.pdf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101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2026-04-20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AlloyDB 上為生成式 AI 與具備代理功能的應用程式安裝及設定 MCP Toolbox for Databases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101__genai-toolbox-for-alloydb__在-AlloyDB-上為生成式-AI-與具備代理功能的應用程式安裝及設定-MCP-Toolbox-for-Databases.pdf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105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2026-04-20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42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使用多資料庫持續性功能建構智慧型電子商務目錄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105__next26-polyglot-cross-cloud-retail__使用多資料庫持續性功能建構智慧型電子商務目錄.pdf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093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🎬 使用 Gemini、Veo 和 Cloud Run 建構及部署 AI Motion Lab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093__gemini-motion-lab-instructions__🎬-使用-Gemini、Veo-和-Cloud-Run-建構及部署-AI-Motion-Lab.pdf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096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ADK、MCP Toolbox 和 AlloyDB 打造運動用品店 AI 助理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096__sports-agent-adk-mcp-alloydb__運用-ADK、MCP-Toolbox-和-AlloyDB-打造運動用品店-AI-助理.pdf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079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2026-04-22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Gemini 3 Flash 和 AlloyDB AI 建構 Autonomous Supply Chain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079__visual-commerce-gemini-3-alloydb__運用-Gemini-3-Flash-和-AlloyDB-AI-建構-Autonomous-Supply-Chain.pdf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081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2026-04-22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16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Next ‘26 開發人員主題演講：運用記憶功能強化代理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081__next26-dev-keynote-enhancing-agents-with-memory__Next-‘26-開發人員主題演講-運用記憶功能強化代理.pdf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082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2026-04-22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ADK 建構 AI 代理：加入工具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082__devsite-codelabs-build-agents-with-adk-empowering-with-tools__使用-ADK-建構-AI-代理-加入工具.pdf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086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2026-04-22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GKE 和 Gemini CLI 打造平台工程 AI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086__gke-platform-engineering-ai-tools__運用-GKE-和-Gemini-CLI-打造平台工程-AI.pdf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087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2026-04-22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2026 年 Next 大會開發人員主題演講：大規模偵錯代理程式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087__next26-dev-keynote-debugging-agents__2026-年-Next-大會開發人員主題演講-大規模偵錯代理程式.pdf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076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2026-04-23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33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Agent Engine 上的有狀態資料科學代理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076__next26-adk-deploy-scale__Agent-Engine-上的有狀態資料科學代理.pdf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077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2026-04-23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程式碼研究室 - 使用 ADK 建構 GraphRAG 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077__neo4j-adk-graphrag-agents__程式碼研究室-使用-ADK-建構-GraphRAG-代理.pdf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072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Cloud Run 建構及部署寵物護照代理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072__next26-build-adk-agent-google-mcps__在-Cloud-Run-建構及部署寵物護照代理.pdf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073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18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BigQuery MCP 建構 Google 搜尋趨勢分析師代理程式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073__next26-adk-mcp-tools__使用-BigQuery-MCP-建構-Google-搜尋趨勢分析師代理程式.pdf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064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38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Next ‘26 開發人員主題演講：使用技能和工具建構 ADK 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064__next26-dev-keynote-building-agents-with-skills__Next-‘26-開發人員主題演講-使用技能和工具建構-ADK-代理.pdf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051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2026-04-30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Antigravity 和 Spec-kit 依規格開發 ADK 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051__sdd-adk-antigravity__使用-Antigravity-和-Spec-kit-依規格開發-ADK-代理.pdf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058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2026-04-30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AlloyDB、Gemini 和 Cloud Run，建構及部署動態混合型零售搜尋功能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058__hybrid-search-on-cloudrun__運用-AlloyDB、Gemini-和-Cloud-Run,建構及部署動態混合型零售搜尋功能.pdf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059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2026-04-30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Cloud Run 與 Gemini CLI，運用 AlloyDB 專用的 MCP Toolbox 加速開發資料導向應用程式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059__search-app-with-geminicli__透過-Cloud-Run-與-Gemini-CLI,運用-AlloyDB-專用的-MCP-Toolbox-加速開發資料導向應用程式.pdf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060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2026-04-30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採用記憶和 MCP 的 ADK 代理模式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060__adkcourse-instructions__採用記憶和-MCP-的-ADK-代理模式.pdf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062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2026-04-30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ADK、AlloyDB 和 Vertex AI Memory Bank 打造供應鏈自動調度管理工具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062__scm-alloydb-adk-memorybank__運用-ADK、AlloyDB-和-Vertex-AI-Memory-Bank-打造供應鏈自動調度管理工具.pdf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043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2026-05-05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35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建構跨雲端開放式資料湖倉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043__next26-multicloud-lakehouse__建構跨雲端開放式資料湖倉.pdf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038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2026-05-06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56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BigQuery 和 Gemini 模型建構 AI 輔助車輛市集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038__next26-bigquery-ai-datascience__使用-BigQuery-和-Gemini-模型建構-AI-輔助車輛市集.pdf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033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2026-05-07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如何使用 vLLM 在 Cloud Run GPU 上執行 LLM 推論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033__how-to-run-inference-cloud-run-gpu-vllm__如何使用-vLLM-在-Cloud-Run-GPU-上執行-LLM-推論.pdf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034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2026-05-07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開發人員適用的 Gemini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034__gemini-for-developers__開發人員適用的-Gemini.pdf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031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2026-05-08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Bitbucket - 運用生成式 AI 自動審查程式碼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031__genai-for-dev-bitbucket-code-review__Bitbucket-運用生成式-AI-自動審查程式碼.pdf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023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2026-05-11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MCP Toolbox for Databases 和 Agent Development Kit (ADK) 建構旅遊代理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023__travel-agent-mcp-toolbox-adk__使用-MCP-Toolbox-for-Databases-和-Agent-Development-Kit-(ADK)-建構旅遊代理.pdf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024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2026-05-11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MCP Toolbox for Databases：讓 MCP 用戶端存取 BigQuery 資料集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024__mcp-toolbox-bigquery-dataset__MCP-Toolbox-for-Databases-讓-MCP-用戶端存取-BigQuery-資料集.pdf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026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2026-05-11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BigQuery 的內容快取：快速、符合成本效益，且以大數據為基礎的生成式 AI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026__bigquery-context-caching__BigQuery-的內容快取-快速、符合成本效益,且以大數據為基礎的生成式-AI.pdf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018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2026-05-12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9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ADK 和 MCP 建構 Google Workspace AI 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018__google-workspace-mcp-adk__使用-ADK-和-MCP-建構-Google-Workspace-AI-代理.pdf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006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2026-05-13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Gemini 3 和 ADK 建構自己的「討價還價店主」代理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006__agentic-app-gemini-3-adk__使用-Gemini-3-和-ADK-建構自己的「討價還價店主」代理.pdf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009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2026-05-13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55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Agent Platform 的 Agents CLI：從開發到正式環境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009__agents-cli-agent-platform-agents-cli-agent-platform__Agent-Platform-的-Agents-CLI-從開發到正式環境.pdf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002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BigQuery 和 ADK 建構事件導向的資料代理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002__bigquery-adk-event-driven-agents__使用-BigQuery-和-ADK-建構事件導向的資料代理.pdf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683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將採用 Node.js 的生成式 AI 網路應用程式，自動從版本管控系統部署至 Cloud Run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683__deploy-from-github-gen-ai-nodejs__將採用-Node.js-的生成式-AI-網路應用程式,自動從版本管控系統部署至-Cloud-Run.pdf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698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Agent Engine (ADK) PSC SWP 整合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698__agent-engine-psc-interface-swp__Agent-Engine-(ADK)-PSC-SWP-整合.pdf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723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Private Service Connect：使用自訂網域，透過 PSC 後端存取全球 Google API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723__cloudnet-psc-backends-googleapis__Private-Service-Connect-使用自訂網域,透過-PSC-後端存取全球-Google-API.pdf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724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從版本控管系統自動將生成式 AI Go 網頁應用程式部署至 Cloud Run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724__deploy-from-github-gen-ai-go__從版本控管系統自動將生成式-AI-Go-網頁應用程式部署至-Cloud-Run.pdf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733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AgentSpace 自訂網域、WIF 支援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733__agentspace-networking-customdomain-wif__AgentSpace-自訂網域、WIF-支援.pdf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753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將採用 Python 的生成式 AI 網頁應用程式，自動從版本管控系統部署至 Cloud Run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753__deploy-from-github-gen-ai-python__將採用-Python-的生成式-AI-網頁應用程式,自動從版本管控系統部署至-Cloud-Run.pdf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780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34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從 Agentspace 遷移至區域性 NEG 自我代管資料庫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780__agentspace-psc-zonal-neg__從-Agentspace-遷移至區域性-NEG-自我代管資料庫.pdf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788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32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Cloud SQL 資料庫和 LangChain 建構 LLM 和 RAG 即時通訊應用程式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788__cloud-db-retrieval-app__使用-Cloud-SQL-資料庫和-LangChain-建構-LLM-和-RAG-即時通訊應用程式.pdf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793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將採用 Angular 的生成式 AI 網頁應用程式，自動從版本管控系統部署至 Cloud Run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793__deploy-from-github-gen-ai-angular__將採用-Angular-的生成式-AI-網頁應用程式,自動從版本管控系統部署至-Cloud-Run.pdf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796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25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Agent Engine PSC Explicit Proxy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796__agent-engine-psc-interface-private__Agent-Engine-PSC-Explicit-Proxy.pdf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803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36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適用於 Google API 的 Private Service Connect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803__cloudnet-psc__適用於-Google-API-的-Private-Service-Connect.pdf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808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AI 時代建構應用程式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808__building-applications-in-the-ai-era__在-AI-時代建構應用程式.pdf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817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Go 生成式 AI 應用程式的實務觀測技巧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817__gen-ai-o11y-for-devs-gen-ai-o11y-go__Go-生成式-AI-應用程式的實務觀測技巧.pdf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818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將採用 Next.js 的生成式 AI 網頁應用程式，自動從版本管控系統部署至 Cloud Run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818__deploy-from-github-gen-ai-nextjs__將採用-Next.js-的生成式-AI-網頁應用程式,自動從版本管控系統部署至-Cloud-Run.pdf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820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從 App Engine Blobstore 遷移至 Cloud Storage (模組 16)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820__cloud-gae-python-migrate-16-cloudstorage__從-App-Engine-Blobstore-遷移至-Cloud-Storage-(模組-16).pdf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839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Java 生成式 AI 應用程式的實務觀測技巧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839__gen-ai-o11y-for-devs-gen-ai-o11y-java__Java-生成式-AI-應用程式的實務觀測技巧.pdf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841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將採用 Java 的生成式 AI 網頁應用程式，自動從版本管控系統部署至 Cloud Run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841__deploy-from-github-gen-ai-java__將採用-Java-的生成式-AI-網頁應用程式,自動從版本管控系統部署至-Cloud-Run.pdf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862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45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Agentspace 自訂網域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862__agentspace-networking-customdomain__Agentspace-自訂網域.pdf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521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運用生成式 AI 實作 JIRA 使用者故事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521__genai-for-dev-jira-gemini__運用生成式-AI-實作-JIRA-使用者故事.pdf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524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27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TLS 透過 Vertex AI 進行安全的線上預測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524__gemini-tls-endpoint__使用-TLS-透過-Vertex-AI-進行安全的線上預測.pdf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565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 小時 25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Vertex AI 使用 PSC，以私密方式存取線上預測端點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565__vertex-psc-googleapis__Vertex-AI-使用-PSC,以私密方式存取線上預測端點.pdf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591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GKE 部署開放模型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591__production-ready-ai-with-gc-5-deploying-agents-deploying-open-models-gke__在-GKE-部署開放模型.pdf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597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Cloud Run 建構及部署 ADK 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597__production-ready-ai-with-gc-5-deploying-agents-deploy-an-adk-agent-to-cloud-run__在-Cloud-Run-建構及部署-ADK-代理.pdf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635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15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Vertex AI Pipelines PSC 介面 SWP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635__pipelines-psc-interface-swp__Vertex-AI-Pipelines-PSC-介面-SWP.pdf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638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Private Service Connect 端點，使用 Python SDK 存取 Gemini 3 Pro 對話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638__terraform-python-vertexai-psc__透過-Private-Service-Connect-端點,使用-Python-SDK-存取-Gemini-3-Pro-對話.pdf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644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 小時 5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以 HEY 進行 Vertex AI 線上預測基準測試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644__vertex-prediction-baseline__以-HEY-進行-Vertex-AI-線上預測基準測試.pdf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647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38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Vertex AI 建立安全的使用者自行管理筆記本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647__vertex-notebook__Vertex-AI-建立安全的使用者自行管理筆記本.pdf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655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搭配 Private Service Connect 端點使用 GCE 上的 Gemini CLI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655__terraform-gemini-cli-gce-psc__搭配-Private-Service-Connect-端點使用-GCE-上的-Gemini-CLI.pdf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657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建構多叢集 GKE 推論閘道，並搭配 TPU、Cloud Storage FUSE 和代管 DRANET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657__gke-inference-gateway-multi-cluster-tpus-dranet__建構多叢集-GKE-推論閘道,並搭配-TPU、Cloud-Storage-FUSE-和代管-DRANET.pdf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324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59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Vertex AI：超參數調整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324__vertex_hyperparameter_tuning__Vertex-AI-超參數調整.pdf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327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 小時 15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Vertex AI：使用 AutoML 建構詐欺偵測模型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327__vertex-automl-tabular__Vertex-AI-使用-AutoML-建構詐欺偵測模型.pdf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453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17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PSC 端點上部署 Model Garden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453__gemini-psc-endpoint__在-PSC-端點上部署-Model-Garden.pdf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458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Vertex AI Workbench：運用遷移學習和筆記本執行器，建構圖像分類模型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458__vertex_notebook_executor__Vertex-AI-Workbench-運用遷移學習和筆記本執行器,建構圖像分類模型.pdf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463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雲端法律專家：運用 Google (合法) 駭入法院系統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463__legal-eagle-rag-instructions__雲端法律專家-運用-Google-(合法)-駭入法院系統.pdf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464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Gemini CLI 加速開發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464__genai-for-dev-cli-dev-use-cases__運用-Gemini-CLI-加速開發.pdf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319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25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Vertex AI Pipelines PSC 介面明確 Proxy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319__pipelines-psc-interface-proxy__Vertex-AI-Pipelines-PSC-介面明確-Proxy.pdf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316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2026-03-31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 小時 14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端對端遷移：從分片的內部部署 MySQL 遷移至 Cloud Spanner (GoogleSQL)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316__sharded-sql-to-spanner-migration__端對端遷移-從分片的內部部署-MySQL-遷移至-Cloud-Spanner-(GoogleSQL).pdf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313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2026-04-03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53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GKE 上使用 Ray 部署多主機 TPU vLLM 推論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313__next26-aiinfra-learning-pod-screen2-advanced-inferencing-part-1__在-GKE-上使用-Ray-部署多主機-TPU-vLLM-推論.pdf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314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2026-04-03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Agentverse - 影刃的法典 - 使用 Gemini CLI 進行直覺式程式開發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314__agentverse-developer-instructions__Agentverse-影刃的法典-使用-Gemini-CLI-進行直覺式程式開發.pdf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242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Gemini Code Assist 大幅提升開發工作流程效率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242__cloud-code-assist-sdlc__運用-Gemini-Code-Assist-大幅提升開發工作流程效率.pdf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256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Dialogflow CX：建構零售業虛擬代理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256__dialogflow-cx-retail-agent__Dialogflow-CX-建構零售業虛擬代理.pdf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266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搭配 Vertex AI 和 LangChain4j，以 Java 運用 Gemini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266__gemini-java-developers__搭配-Vertex-AI-和-LangChain4j,以-Java-運用-Gemini.pdf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285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Slack 專用生成式 AI 代理，可透過 API 呼叫執行動作，並回答文件相關問題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285__genai-for-dev-slack-agent__Slack-專用生成式-AI-代理,可透過-API-呼叫執行動作,並回答文件相關問題.pdf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301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如何在 Cloud Run 部署 Generative UI 網站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301__cloud-run-how-to-deploy-generative-ui-website__如何在-Cloud-Run-部署-Generative-UI-網站.pdf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303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如何在 Cloud Run 部署安全的 Genkit MCP 伺服器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303__cloud-run-genkit-how-to-deploy-a-secure-mcp-server-on-cloud-run__如何在-Cloud-Run-部署安全的-Genkit-MCP-伺服器.pdf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223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32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Private Service Connect 介面 Vertex AI Pipelines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223__psc-interface-pipelines__Private-Service-Connect-介面-Vertex-AI-Pipelines.pdf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214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2026-04-13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保護多代理系統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214__production-ready-ai-roadshow-3-securing-a-multi-agent-system-securing-a-multi-ag__保護多代理系統.pdf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216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2026-04-13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建構採用 Gemini 技術的 Flutter 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216__flutter-gemini-colorist__建構採用-Gemini-技術的-Flutter-應用程式.pdf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156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ADK 評估代理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156__adk-eval-instructions__使用-ADK-評估代理.pdf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157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Google ADK 建構正式環境 AI 程式碼審查助理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157__adk-code-reviewer-assistant-instructions__使用-Google-ADK-建構正式環境-AI-程式碼審查助理.pdf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158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🛡️ 運用 Model Armor 和身分識別功能，打造安全的代理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158__secure-customer-service-agent-instructions__🛡️-運用-Model-Armor-和身分識別功能,打造安全的代理.pdf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159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Way Back Home - Building an ADK Bi-Directional Streaming Agent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159__way-back-home-level-3-instructions__Way-Back-Home-Building-an-ADK-Bi-Directional-Streaming-Agent.pdf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160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Google ADK 和 AP2 建構值得信賴的慈善機構代理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160__adk-ap2-charity-agents-instructions__運用-Google-ADK-和-AP2-建構值得信賴的慈善機構代理.pdf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161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Google 代理堆疊的運作方式：Google Cloud 的 ADK、A2A、MCP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161__instavibe-adk-multi-agents-instructions__Google-代理堆疊的運作方式-Google-Cloud-的-ADK、A2A、MCP.pdf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162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Way Back Home - Live Bidirectional Multi-Agent system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162__way-back-home-level-4-instructions__Way-Back-Home-Live-Bidirectional-Multi-Agent-system.pdf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163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Way Back Home - Event-Driven Architecture with Google ADK、A2A 和 Kafka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163__way-back-home-level-5-instructions__Way-Back-Home-Event-Driven-Architecture-with-Google-ADK、A2A-和-Kafka.pdf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164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Way Back Home - Level 1: Pinpoint Location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164__way-back-home-level-1-instructions__Way-Back-Home-Level-1-Pinpoint-Location.pdf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165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Way Back Home - Level 0：確認身分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165__way-back-home-level-0-instructions__Way-Back-Home-Level-0-確認身分.pdf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166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Aidemy：在 Google Cloud 使用 LangGraph、EDA 和生成式 AI 建構多代理系統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166__aidemy-multi-agent-instructions__Aidemy-在-Google-Cloud-使用-LangGraph、EDA-和生成式-AI-建構多代理系統.pdf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169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Agent Development Kit (ADK) 和 GenAI Eval Service 建構及評估 BigQuery 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169__bigquery-adk-eval__使用-Agent-Development-Kit-(ADK)-和-GenAI-Eval-Service-建構及評估-BigQuery-代理.pdf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172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Vertex AI Evaluation 評估單一 LLM 輸出內容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172__production-ready-ai-with-gc-6-ai-evaluation-evaluating-single-llm-outputs-with-v__使用-Vertex-AI-Evaluation-評估單一-LLM-輸出內容.pdf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174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Vertex AI SDK 開發 LLM 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174__production-ready-ai-with-gc-1-developing-apps-that-use-llms-developing-LLM-apps__使用-Vertex-AI-SDK-開發-LLM-應用程式.pdf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175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Vertex AI 微調 Gemini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175__production-ready-ai-with-gc-9-ai-finetuning-finetune-gemini-vertex-ai__在-Vertex-AI-微調-Gemini.pdf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177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私人保管箱：運用 AlloyDB 資料列層級安全性機制，打造「零信任智慧」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177__zero-trust-agents-with-alloydb__私人保管箱-運用-AlloyDB-資料列層級安全性機制,打造「零信任智慧」.pdf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180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Vertex AI 評估 RAG 系統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180__production-ready-ai-with-gc-6-ai-evaluation-evaluate-rag-systems-with-vertex-ai__使用-Vertex-AI-評估-RAG-系統.pdf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181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保護 AI 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181__production-ready-ai-with-gc-4-securing-ai-applications-securing-ai-applications__保護-AI-應用程式.pdf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186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進階 RAG 技術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186__production-ready-ai-with-gc-8-advanced-rag-methods-advanced-rag-methods__進階-RAG-技術.pdf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190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親自體驗 Gemini CLI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190__gemini-cli-hands-on__親自體驗-Gemini-CLI.pdf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193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45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Gemini CLI Security Extension 審查 GitHub 提取要求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193__gemini-cli-gemini-cli-security-review__使用-Gemini-CLI-Security-Extension-審查-GitHub-提取要求.pdf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194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9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Gemini CLI Conductor 規劃及建構應用程式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194__next26-advanced-planning__使用-Gemini-CLI-Conductor-規劃及建構應用程式.pdf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197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43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開始使用 Google MCP 伺服器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197__getting-started-google-mcp-servers__開始使用-Google-MCP-伺服器.pdf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ADK 建立多代理系統、部署至 Agent Engine，並開始使用 A2A 通訊協定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202__create-multi-agents-adk-a2a__使用-ADK-建立多代理系統、部署至-Agent-Engine,並開始使用-A2A-通訊協定.pdf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ADK Visual Builder 建立及部署低程式碼 ADK (Agent Deployment Kit) 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204__create-low-code-agent-with-ADK-visual-builder__使用-ADK-Visual-Builder-建立及部署低程式碼-ADK-(Agent-Deployment-Kit)-代理.pdf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Agent Development Kit 打造專屬執行助理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206__cloud-adk-executive-assistant__使用-Agent-Development-Kit-打造專屬執行助理.pdf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210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運用生成式 AI 自動審查程式碼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210__genai-for-dev-code-review__運用生成式-AI-自動審查程式碼.pdf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125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MCP 和 Cloud Run 部署 Enterprise Governance-Aware 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125__governance-context-part2__透過-MCP-和-Cloud-Run-部署-Enterprise-Governance-Aware-代理.pdf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134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Gemini Data Analytics 查詢 AlloyDB 資料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134__next26-alloydb-querydata__使用-Gemini-Data-Analytics-查詢-AlloyDB-資料.pdf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135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展示如何建構安全代理程式：保護存取權和資料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135__next26-showcase-build-secure-agent__展示如何建構安全代理程式-保護存取權和資料.pdf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137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ADK、Agent Engine 和 AlloyDB 建構多代理應用程式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137__multi-agent-app-with-adk__使用-ADK、Agent-Engine-和-AlloyDB-建構多代理應用程式.pdf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138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55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Cloud Run 私人存取 Cloud Storage 全球端點和區域端點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138__Cloudnet-regional-endpoint-global-endpoint__透過-Cloud-Run-私人存取-Cloud-Storage-全球端點和區域端點.pdf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141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Agentverse - 守護者的堡壘 - 確保 AgentOps 的推論作業可安全擴充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141__agentverse-devopssre-instructions__Agentverse-守護者的堡壘-確保-AgentOps-的推論作業可安全擴充.pdf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142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使用檢索增強生成功能建構代理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142__production-ready-ai-with-gc-7-advanced-agent-capabilities-building-agents-with-r__使用檢索增強生成功能建構代理.pdf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143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Agent Development Kit 進行多模態作業：運用 Gemini 2.5、Firestore 和 Cloud Run 建構個人支出助理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143__personal-expense-assistant-multimodal-adk__使用-Agent-Development-Kit-進行多模態作業-運用-Gemini-2.5、Firestore-和-Cloud-Run-建構個人支出助理.pdf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145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結合 Gemini CLI 和擴充功能，審查程式碼及分析安全性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145__gemini-cli-code-analysis__結合-Gemini-CLI-和擴充功能,審查程式碼及分析安全性.pdf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146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開始使用 Agent2Agent (A2A) 通訊協定：在 Cloud Run 和 Agent Engine 上，購買服務專員與遠端銷售人員代理互動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146__intro-a2a-purchasing-concierge__開始使用-Agent2Agent-(A2A)-通訊協定-在-Cloud-Run-和-Agent-Engine-上,購買服務專員與遠端銷售人員代理互動.pdf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149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ADK、MCP 和 Gemini 2.5 Flash (思考模式) 建構 QA 測試規劃人員代理程式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149__qa-test-planner-adk-mcp__使用-ADK、MCP-和-Gemini-2.5-Flash-(思考模式)-建構-QA-測試規劃人員代理程式.pdf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153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ADK、MCP 和 Memory Bank 建構個人化代理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153__christmas-card-instructions__使用-ADK、MCP-和-Memory-Bank-建構個人化代理.pdf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154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工作坊：AI 代理完整作業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154__sdlc-instructions__工作坊-AI-代理完整作業.pdf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115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GKE 部署安全 AI 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115__gke-ai-agents-on-gke__在-GKE-部署安全-AI-代理.pdf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116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Gemini Enterprise 建立無程式碼代理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116__next26-dev-keynote-gemini-enterprise__使用-Gemini-Enterprise-建立無程式碼代理.pdf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119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31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AP2 和 UCP 保護代理商務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119__next26-adk-agent-commerce__透過-AP2-和-UCP-保護代理商務.pdf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120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如何在 Cloud Run 部署安全的 MCP 伺服器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120__cloud-run-how-to-deploy-a-secure-mcp-server-on-cloud-run__如何在-Cloud-Run-部署安全的-MCP-伺服器.pdf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121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22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AlloyDB 建構智慧型安全代理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121__next26-alloydb-ai-agents-building-blocks__使用-AlloyDB-建構智慧型安全代理.pdf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122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24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確保跨雲端代理式企業部署作業安全無虞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122__next26-aiinfra-learning-pod-screen1-securing-cross-cloud-agentic__確保跨雲端代理式企業部署作業安全無虞.pdf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123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48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GKE 上使用 llm-d 部署分離式 TPU vLLM 推論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123__next26-aiinfra-learning-pod-screen2-advanced-inferencing-part-2__在-GKE-上使用-llm-d-部署分離式-TPU-vLLM-推論.pdf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111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🤖 使用 Graph RAG、ADK 和 Memory Bank 建構多模態 AI 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111__survivor-network-instructions__🤖-使用-Graph-RAG、ADK-和-Memory-Bank-建構多模態-AI-代理.pdf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112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MCP Toolbox 和 AlloyDB 建構代理式 RAG 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112__genai-db-retrieval-app__運用-MCP-Toolbox-和-AlloyDB-建構代理式-RAG-應用程式.pdf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100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2026-04-20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Developer Connect 將 GitHub 連結至 Google Cloud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100__next26-developer-connect__使用-Developer-Connect-將-GitHub-連結至-Google-Cloud.pdf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108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2026-04-20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53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 代理可在幾秒內將原始資料轉換為預測結果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108__next26-gen-keynote-raw-data-forecasting__AI-代理可在幾秒內將原始資料轉換為預測結果.pdf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109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2026-04-20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 ADK 代理部署至 Google Kubernetes Engine (GKE)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109__production-ready-ai-with-gc-5-deploying-agents-deploy-adk-agents-to-gke__將-ADK-代理部署至-Google-Kubernetes-Engine-(GKE).pdf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089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55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從意圖到基礎架構：以代理程式驅動遷移至 GKE 的作業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089__next26-dev-keynote-intent-to-infrastructure__從意圖到基礎架構-以代理程式驅動遷移至-GKE-的作業.pdf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090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16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ADK 和 A2A 建構多代理馬拉松規劃工具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090__next26-dev-keynote-build-multi-agent-marathon-planner__使用-ADK-和-A2A-建構多代理馬拉松規劃工具.pdf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092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本機到雲端：使用 Gemini CLI 和 Cloud SQL MCP 遷移全端應用程式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092__ai-mcp-dk-csql__本機到雲端-使用-Gemini-CLI-和-Cloud-SQL-MCP-遷移全端應用程式.pdf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094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以工具打造代理：運用 ADK 從零建構助理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094__cloud-run-tools-make-an-agent__以工具打造代理-運用-ADK-從零建構助理.pdf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095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20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GKE 上的程式碼生成代理程式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095__next26-code-generation-agent-gke__GKE-上的程式碼生成代理程式.pdf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083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2026-04-22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35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ADK 建構 AI 代理：基礎知識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083__devsite-codelabs-build-agents-with-adk-foundation__使用-ADK-建構-AI-代理-基礎知識.pdf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084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2026-04-22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Agent2Agent 的多代理系統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084__next26-adk-agent2agent__使用-Agent2Agent-的多代理系統.pdf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085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2026-04-22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Private Service Connect 端點，使用 Python SDK 在 Vertex AI 存取 Anthropic Claude Opus 4.6 和 Gemini 3.1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085__anthropic-on-vertexai-psc__透過-Private-Service-Connect-端點,使用-Python-SDK-在-Vertex-AI-存取-Anthropic-Claude-Opus.pdf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071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Cymbal Transit：使用 LangChain4J 和 MCP Toolbox Java SDK 的多代理系統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071__cymbal-bus-agent-mcp-toolbox-java__Cymbal-Transit-使用-LangChain4J-和-MCP-Toolbox-Java-SDK-的多代理系統.pdf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066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 Vertex AI 代理與 Google Workspace 整合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066__vertexai-gws-agents__將-Vertex-AI-代理與-Google-Workspace-整合.pdf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052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2026-04-30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資料庫即工具：運用 ADK、MCP Toolbox 和 Cloud SQL 建構代理式 RAG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052__agentic-rag-toolbox-cloudsql__資料庫即工具-運用-ADK、MCP-Toolbox-和-Cloud-SQL-建構代理式-RAG.pdf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054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2026-04-30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MCP Toolbox for AlloyDB 和 ADK 建構多代理應用程式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054__multi-agent-app-toolbox-adk__使用-MCP-Toolbox-for-AlloyDB-和-ADK-建構多代理應用程式.pdf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056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2026-04-30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36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Bumble Gemini Enterprise Day 1 Value Workshop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056__ge-bumble-workshop__Bumble-Gemini-Enterprise-Day-1-Value-Workshop.pdf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057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2026-04-30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45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開始使用 Google Antigravity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057__getting-started-google-antigravity__開始使用-Google-Antigravity.pdf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061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2026-04-30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Model Armor 建構安全的代理系統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061__secure-agent-modelarmor__使用-Model-Armor-建構安全的代理系統.pdf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063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2026-04-30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20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Google Workspace 中的代理工作流程：使用 ADK 建構 Google 文件代理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063__google-docs-adk-agent__Google-Workspace-中的代理工作流程-使用-ADK-建構-Google-文件代理.pdf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050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2026-05-01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 Gemini Enterprise 代理與 Google Workspace 整合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050__ge-gws-agents__將-Gemini-Enterprise-代理與-Google-Workspace-整合.pdf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046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2026-05-04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22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Google Cloud MCP for AlloyDB for AI Agents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046__alloydb-ai-mcp__Google-Cloud-MCP-for-AlloyDB-for-AI-Agents.pdf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048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2026-05-04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程式碼實驗室：提示加密 SDK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048__prompt-encryption-sdk__程式碼實驗室-提示加密-SDK.pdf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045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2026-05-05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Gemini 和 Gemma 模型建構多代理系統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045__next26-multi-agent-system__使用-Gemini-和-Gemma-模型建構多代理系統.pdf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042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2026-05-06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Google 代理堆疊建構多代理創意工作室：Cloud Run 和 Agent Runtime 的 ADK、A2A、MCP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042__ai-creative-studio-adk-a2a__運用-Google-代理堆疊建構多代理創意工作室-Cloud-Run-和-Agent-Runtime-的-ADK、A2A、MCP.pdf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035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2026-05-07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ADK 建構多代理系統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035__production-ready-ai-with-gc-3-developing-agents-build-a-multi-agent-system-with__使用-ADK-建構多代理系統.pdf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032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2026-05-08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4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大規模代理：在 Agent Runtime 和 ADK 整合中，透過 A2A 通訊協定建立多代理架構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032__adk-a2a-agent-runtime__大規模代理-在-Agent-Runtime-和-ADK-整合中,透過-A2A-通訊協定建立多代理架構.pdf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028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2026-05-10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從氛圍檢查到以資料為依據的服務專員評估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028__production-ready-ai-roadshow-2-evaluating-multi-agent-systems-evaluating-multi-a__從氛圍檢查到以資料為依據的服務專員評估.pdf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029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2026-05-10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建構多代理系統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029__production-ready-ai-roadshow-1-building-a-multi-agent-system-building-a-multi-ag__建構多代理系統.pdf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022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2026-05-11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27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Thailand AI Live + Labs 26 - QueryData for AlloyDB using Gemini Data Analytics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022__th-ai-live-labs-26-alloydb-querydata__Thailand-AI-Live-Labs-26-QueryData-for-AlloyDB-using-Gemini-Data-Analytics.pdf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007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2026-05-13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使用開放原始碼架構評估代理程式技能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007__evaluate-agent-skills-using-open-source-frameworks__使用開放原始碼架構評估代理程式技能.pdf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008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2026-05-13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13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 Agentforce 銷售代理連結至 Gemini Enterprise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008__agentforce-sales-setup__將-Agentforce-銷售代理連結至-Gemini-Enterprise.pdf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003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建構生成式使用者介面 (GenUI) 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003__genui-intro__建構生成式使用者介面-(GenUI)-應用程式.pdf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001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AI</w:t>
              <w:br/>
              <w:t>Gemini</w:t>
              <w:br/>
              <w:t>Agent</w:t>
              <w:br/>
              <w:t>Vertex AI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2026-05-16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43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Gemini Enterprise Agent Platform 的 Agent Gateway 管理代理工作負載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001__cloudnet-agent-gateway__透過-Gemini-Enterprise-Agent-Platform-的-Agent-Gateway-管理代理工作負載.pdf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705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警告：運作時間檢查與 Pub/Sub 主題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705__alert-uptime-check-pubsub__警告-運作時間檢查與-Pub-Sub-主題.pdf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731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依循負責任的 AI 開發原則建立遙測資料集 (例如 Dynamic World)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731__apply-responsible-ai-practices-for-ml-derived-datasets__依循負責任的-AI-開發原則建立遙測資料集-(例如-Dynamic-World).pdf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756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警告：將記錄錯誤傳送至 Pub/Sub 主題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756__alert-errors-pubsub__警告-將記錄錯誤傳送至-Pub-Sub-主題.pdf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807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Dataproc 和 Cloud Pub/Sub 建立變更資料擷取機制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807__cdc-using-dataproc-cloud-pubsub__使用-Dataproc-和-Cloud-Pub-Sub-建立變更資料擷取機制.pdf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868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15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嵌入式 Looker iframe 訊息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868__looker-iframe-post-message__嵌入式-Looker-iframe-訊息.pdf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537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Dataproc Serverless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537__dataproc-serverless__Dataproc-Serverless.pdf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594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嵌入 Looker 並使用對話式數據分析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594__looker-embedded-conversational-analytics__嵌入-Looker-並使用對話式數據分析.pdf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645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Dataproc 使用 PySpark 執行自然語言處理作業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645__spark-nlp__在-Dataproc-使用-PySpark-執行自然語言處理作業.pdf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392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Google Dataproc 建立 Spark 機器學習模型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392__dataproc-spark-ml__運用-Google-Dataproc-建立-Spark-機器學習模型.pdf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469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搭配使用 Google Compute Engine 和 Dataproc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469__dataproc-cluster-gce__搭配使用-Google-Compute-Engine-和-Dataproc.pdf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260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Google Analytics 自訂事件和 Flutter 啟動 Google Ads 廣告活動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260__flutter_ads__使用-Google-Analytics-自訂事件和-Flutter-啟動-Google-Ads-廣告活動.pdf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224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如何使用 Embed SDK 嵌入 Looker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224__looker-embed-sdk__如何使用-Embed-SDK-嵌入-Looker.pdf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129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Looker 的自助式商業智慧功能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129__next26-looker-self-serve__使用-Looker-的自助式商業智慧功能.pdf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867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中階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44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Looker 進行簽署嵌入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867__looker-embed__使用-Looker-進行簽署嵌入.pdf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665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 FHIR (快速醫療照護互通資源) 擷取至 BigQuery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665__fhir-to-bq__將-FHIR-(快速醫療照護互通資源)-擷取至-BigQuery.pdf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668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Google Ads 搭配 Google Analytics for Firebase 自訂事件 - Android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668__firebase_android_ads__Google-Ads-搭配-Google-Analytics-for-Firebase-自訂事件-Android.pdf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674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Looker Studio 建立自訂圖表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674__community-visualization__在-Looker-Studio-建立自訂圖表.pdf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691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BigQuery 中的分區和分群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691__gcp-bq-partitioning-and-clustering__BigQuery-中的分區和分群.pdf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702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設定 BigQuery 的費用控管機制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702__bigquery-custom-quota__設定-BigQuery-的費用控管機制.pdf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709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BigQuery 和 Looker 分析 Bigtable 中的信用卡交易資料，並以圖表呈現分析結果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709__bigtable-cdc-looker-tutorial__使用-BigQuery-和-Looker-分析-Bigtable-中的信用卡交易資料,並以圖表呈現分析結果.pdf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713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使用具備 AI 功能的 BigQuery DataFrames 套件，從結構化與非結構化資料取得洞察資訊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713__bigquery-dataframes-clustering-unstructured-data__使用具備-AI-功能的-BigQuery-DataFrames-套件,從結構化與非結構化資料取得洞察資訊.pdf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730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Workflows 平行執行 BigQuery 工作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730__cloud-bigquery-workflows-parallel__使用-Workflows-平行執行-BigQuery-工作.pdf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736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Cloud Dataproc (指令列) 佈建及使用代管 Hadoop/Spark 叢集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736__cloud-dataproc-gcloud__透過-Cloud-Dataproc-(指令列)-佈建及使用代管-Hadoop-Spark-叢集.pdf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738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開始使用 BigQuery 機器學習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738__bqml-intro__開始使用-BigQuery-機器學習.pdf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767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C# 搭配 BigQuery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767__cloud-bigquery-csharp__使用-C-搭配-BigQuery.pdf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769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如何將 Dialogflow 與 BigQuery 整合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769__chatbots-dialogflow-bigquery__如何將-Dialogflow-與-BigQuery-整合.pdf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777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Python 搭配 BigQuery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777__cloud-bigquery-python__使用-Python-搭配-BigQuery.pdf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786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BigQuery 查詢 Wikipedia 資料集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786__cloud-bigquery-wikipedia__在-BigQuery-查詢-Wikipedia-資料集.pdf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832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在數據分析中以視覺化的方式呈現 BigQuery 資料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832__bigquery-data-studio__在數據分析中以視覺化的方式呈現-BigQuery-資料.pdf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835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BigQuery 查詢 GitHub 資料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835__bigquery-github__使用-BigQuery-查詢-GitHub-資料.pdf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854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Cloud Data Fusion 將 CSV 資料擷取至 BigQuery - 批次擷取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854__batch-csv-cdf-bq__使用-Cloud-Data-Fusion-將-CSV-資料擷取至-BigQuery-批次擷取.pdf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502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Cloud Dataproc 使用 Apache Spark 和 Jupyter 筆記本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502__spark-jupyter-dataproc__在-Cloud-Dataproc-使用-Apache-Spark-和-Jupyter-筆記本.pdf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507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Dataproc 和 Google Managed Service for Apache Kafka 即時處理 IoT 資料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507__iot-data-processing-using-dataproc-and-managed-kafka__使用-Dataproc-和-Google-Managed-Service-for-Apache-Kafka-即時處理-IoT-資料.pdf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516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BQ 從 Databricks 至 Spanner 執行反向 ETL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516__databricks-bigquery-spanner__使用-BQ-從-Databricks-至-Spanner-執行反向-ETL.pdf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517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38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Looker PSC 北向區域外部 L7 ALB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517__looker-psc-ext-northbound-l7__Looker-PSC-北向區域外部-L7-ALB.pdf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520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BigQuery ML 分類圖片資料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520__image-classification-bqml__使用-BigQuery-ML-分類圖片資料.pdf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551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SQL 透過 BigQuery ML 預測電影評分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551__moviescore-prediction-bqmlsql__使用-SQL-透過-BigQuery-ML-預測電影評分.pdf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556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Cloud Data Fusion 將 CSV (逗號分隔值) 資料擷取至 BigQuery - 即時擷取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556__real-time-csv-cdf-bq__使用-Cloud-Data-Fusion-將-CSV-(逗號分隔值)-資料擷取至-BigQuery-即時擷取.pdf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563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BigQuery Studio 筆記本，運用 Apache Spark 執行無伺服器資料轉換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563__devsite-codelabs-serverless-data-transformation-spark-bigquery-studio__透過-BigQuery-Studio-筆記本,運用-Apache-Spark-執行無伺服器資料轉換.pdf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585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轉換 Google 表單問卷調查回覆資料並載入 BigQuery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585__survey-data-warehouse__轉換-Google-表單問卷調查回覆資料並載入-BigQuery.pdf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652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設定 Eventarc，觸發與 GKE Autopilot 和 Pub/Sub 整合的工作流程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652__eventarc-workflows-gke-autopilot__設定-Eventarc,觸發與-GKE-Autopilot-和-Pub-Sub-整合的工作流程.pdf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322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VPC Service Controls - BigQuery Protection Codelab I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322__vpc-sc-bigquery__VPC-Service-Controls-BigQuery-Protection-Codelab-I.pdf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380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Google Ads 搭配 Google Analytics for Firebase 自訂事件 - iOS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380__ios_ads__Google-Ads-搭配-Google-Analytics-for-Firebase-自訂事件-iOS.pdf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385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Looker 資訊主頁摘要擴充功能程式碼實驗室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385__looker-dashboard-summarization-extension__Looker-資訊主頁摘要擴充功能程式碼實驗室.pdf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387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10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Google Ads 搭配 Google Analytics for Firebase 自訂事件 - Unity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387__ios_unity_ads_firebase__Google-Ads-搭配-Google-Analytics-for-Firebase-自訂事件-Unity.pdf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399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Dataproc 叢集中執行 Hadoop 字數計算工作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399__intro-cloud-composer__在-Dataproc-叢集中執行-Hadoop-字數計算工作.pdf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402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38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Looker PSA 南向 HTTPS 網際網路 NEG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402__looker-psa-internet-neg-https__Looker-PSA-南向-HTTPS-網際網路-NEG.pdf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427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Dataproc 使用 PySpark 預先處理 BigQuery 資料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427__pyspark-bigquery__在-Dataproc-使用-PySpark-預先處理-BigQuery-資料.pdf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468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Google Analytics for Firebase 追蹤 WebView 事件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468__ga4f-event-tracking-webview__使用-Google-Analytics-for-Firebase-追蹤-WebView-事件.pdf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486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46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Looker PSC 向 Cloud SQL PSC 的南向存取權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486__looker-psc-cloudsql__Looker-PSC-向-Cloud-SQL-PSC-的南向存取權.pdf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496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Looker PSC 北向區域內部 L7 ALB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496__looker-psc-internal-northbound-l7__Looker-PSC-北向區域內部-L7-ALB.pdf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311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2026-04-04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輕鬆準備 BigQuery 資料：低程式碼開發人員指南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311__bq-dataprep__輕鬆準備-BigQuery-資料-低程式碼開發人員指南.pdf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312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2026-04-04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Google 試算表和簡報，將大數據轉化為洞察資料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312__bigquery-sheets-slides__運用-Google-試算表和簡報,將大數據轉化為洞察資料.pdf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244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33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 BigQuery 與 Node.js 搭配使用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244__cloud-bigquery-nodejs__將-BigQuery-與-Node.js-搭配使用.pdf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274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CREMA 根據 Pub/Sub 佇列量自動調度 Cloud Run worker 集區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274__cloud-run-crema-autoscaler-pubsub-workerpool__使用-CREMA-根據-Pub-Sub-佇列量自動調度-Cloud-Run-worker-集區.pdf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286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32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Looker PSC 南向 HTTPS 網際網路 NEG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286__looker-psc-internet-neg-https__Looker-PSC-南向-HTTPS-網際網路-NEG.pdf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289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Looker PSC 南向 HTTPS 網際網路 NEG SMTP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289__looker-psc-internet-neg-smtp__Looker-PSC-南向-HTTPS-網際網路-NEG-SMTP.pdf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304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42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Spanner 和 BigQuery：即時詐欺防禦盾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304__spanner-bigquery-graph__Spanner-和-BigQuery-即時詐欺防禦盾.pdf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227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2026-04-10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BigQuery 圖表偵測詐欺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227__fraud-bigquery-graph__使用-BigQuery-圖表偵測詐欺.pdf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222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BigQuery 從 Snowflake 至 Spanner 執行反向 ETL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222__snowflake-bigquery-spanner__使用-BigQuery-從-Snowflake-至-Spanner-執行反向-ETL.pdf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219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2026-04-13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Looker 和 BigQuery 的對話式數據分析 API 建構即時通訊應用程式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219__looker-ca-api__使用-Looker-和-BigQuery-的對話式數據分析-API-建構即時通訊應用程式.pdf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113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VPC Service Controls - BigQuery 資料移轉服務防護機制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113__vpc-sc-bigquery-data-transfer__VPC-Service-Controls-BigQuery-資料移轉服務防護機制.pdf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107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2026-04-20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Google Cloud Lakehouse 和 Knowledge Catalog 建構受控 Iceberg 湖倉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107__governed-lakehouse-compute-delegation__使用-Google-Cloud-Lakehouse-和-Knowledge-Catalog-建構受控-Iceberg-湖倉.pdf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110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2026-04-20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BigQuery Graph 追蹤供應鏈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110__supplychaingraph__使用-BigQuery-Graph-追蹤供應鏈.pdf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053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2026-04-30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BigQuery Graph 建構 360 度全方位客戶推薦應用程式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053__c360-bigquery-graph__使用-BigQuery-Graph-建構-360-度全方位客戶推薦應用程式.pdf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047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2026-05-04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50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Apache Iceberg 和 BigLake 建構 AI 專用的整合式資料湖倉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047__iceberg-biglake-ai-lakehouse__使用-Apache-Iceberg-和-BigLake-建構-AI-專用的整合式資料湖倉.pdf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044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2026-05-05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Spanner 和 BigQuery：即時詐欺防護盾牌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044__next26-spanner-bigquery-graph__Spanner-和-BigQuery-即時詐欺防護盾牌.pdf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037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2026-05-06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BigQuery 和 AI 輔助的資料科學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037__bigquery-data-science-notebooks__運用-BigQuery-和-AI-輔助的資料科學.pdf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039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2026-05-06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51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Google Cloud 和 NVIDIA 加速機器學習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039__accelerated-ml-with-gpus__透過-Google-Cloud-和-NVIDIA-加速機器學習.pdf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772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50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從 App Engine 工作佇列提取工作遷移至 Cloud Pub/Sub (模組 19)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772__cloud-gae-python-migrate-19-pubsub__從-App-Engine-工作佇列提取工作遷移至-Cloud-Pub-Sub-(模組-19).pdf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794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BigQuery DataFrames 套件分析愛荷華州的酒類銷售資料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794__bigquery-dataframes-iowa-liquor-sales__使用-BigQuery-DataFrames-套件分析愛荷華州的酒類銷售資料.pdf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233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Apache Beam 和 Dataflow 即時評估 AI/機器學習成效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233__beam-ai-evaluation-pipeline__使用-Apache-Beam-和-Dataflow-即時評估-AI-機器學習成效.pdf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263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從 Apache Kafka 遷移至 Pub/Sub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263__devsite-codelabs-kafka-to-pubsub__從-Apache-Kafka-遷移至-Pub-Sub.pdf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268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Looker 以圖表呈現臨床資料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268__health-data-analytics-2__使用-Looker-以圖表呈現臨床資料.pdf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281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16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Looker PSC 南向混合式 NEG 至地端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281__looker-psc-hybrid-neg-onprem__Looker-PSC-南向混合式-NEG-至地端.pdf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287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32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Looker PSC 南向安全殼層 SSH 網際網路 NEG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287__looker-psc-internet-neg-ssh__Looker-PSC-南向安全殼層-SSH-網際網路-NEG.pdf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291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41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Looker PSC Southbound HTTPS Internet NEG Gitlab Self-Managed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291__looker-psc-internet-neg-https-gitlab-on-prem__Looker-PSC-Southbound-HTTPS-Internet-NEG-Gitlab-Self-Managed.pdf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305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web-vitals.js、Google Analytics 和 BigQuery 評估效能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305__web-vitals-google-analytics-bigquery__使用-web-vitals.js、Google-Analytics-和-BigQuery-評估效能.pdf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068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 小時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黑客松挑戰實驗室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068__hackathon-challenge-lab__黑客松挑戰實驗室.pdf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040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資料分析</w:t>
              <w:br/>
              <w:t>BigQuery</w:t>
              <w:br/>
              <w:t>Looker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2026-05-06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59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Google Cloud 和 NVIDIA 加速資料分析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040__accelerated-analytics-with-gpus__運用-Google-Cloud-和-NVIDIA-加速資料分析.pdf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773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如何在 Flask 應用程式使用 App Engine 工作佇列 (推送工作) (模組 7)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773__cloud-gae-python-migrate-7-gaetasks__如何在-Flask-應用程式使用-App-Engine-工作佇列-(推送工作)-(模組-7).pdf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775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Stackdriver Logging 和 Stackdriver Trace for Cloud Functions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775__cloud-function-logs-traces__使用-Stackdriver-Logging-和-Stackdriver-Trace-for-Cloud-Functions.pdf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776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延長 App Engine 套裝組合服務的支援時間：第 1 部分 (模組 17)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776__cloud-gae-python-migrate-17-bundled__延長-App-Engine-套裝組合服務的支援時間-第-1-部分-(模組-17).pdf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801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如何在 Flask 應用程式使用 App Engine 工作佇列 (提取工作) (模組 18)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801__cloud-gae-python-migrate-18-gaepull__如何在-Flask-應用程式使用-App-Engine-工作佇列-(提取工作)-(模組-18).pdf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870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如何在 Flask 應用程式使用 App Engine Memcache (模組 12)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870__cloud-gae-python-migrate-12-memcache__如何在-Flask-應用程式使用-App-Engine-Memcache-(模組-12).pdf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872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如何使用 App Engine Blobstore (第 15 個模組)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872__cloud-gae-python-migrate-15-blobstore__如何使用-App-Engine-Blobstore-(第-15-個模組).pdf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337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Google Cloud Functions 強化 Gmail 收件匣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337__intelligent-gmail-processing__使用-Google-Cloud-Functions-強化-Gmail-收件匣.pdf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346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Visual Studio Code，透過 Cloud Functions for Node.js 進行本機開發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346__local-development-with-cloud-functions__使用-Visual-Studio-Code,透過-Cloud-Functions-for-Node.js-進行本機開發.pdf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349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瞭解如何叫用已驗證的 Cloud Functions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349__how-to-invoke-authenticated-cloud-function__瞭解如何叫用已驗證的-Cloud-Functions.pdf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477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Identity-Aware Proxy (IAP) 保護無伺服器應用程式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477__secure-serverless-application-with-identity-aware-proxy__使用-Identity-Aware-Proxy-(IAP)-保護無伺服器應用程式.pdf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126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Managed Service for Apache Spark 和 Lightning Engine 加快 Spark 速度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126__lightning-engine__透過-Managed-Service-for-Apache-Spark-和-Lightning-Engine-加快-Spark-速度.pdf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660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Cloud Run 中使用修訂版本進行流量拆分、漸進式推出及復原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660__cloud-run-revisions-cloud-run-traffic-splitting-gradual-rollout-rollbacks__在-Cloud-Run-中使用修訂版本進行流量拆分、漸進式推出及復原.pdf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666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Cloud Run，三個簡單步驟即可將開發環境部署至正式環境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666__cloud-run-dev2prod__透過-Cloud-Run,三個簡單步驟即可將開發環境部署至正式環境.pdf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667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「開始使用 Cloud Run functions」程式碼實驗室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667__getting-started-with-cloud-run-functions-http__「開始使用-Cloud-Run-functions」程式碼實驗室.pdf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671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開始使用事件導向 Cloud Run functions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671__getting-started-cloud-run-functions-event-driven__開始使用事件導向-Cloud-Run-functions.pdf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677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Cloud SQL Node.js 連接器，將完整堆疊 Angular 應用程式部署至 Cloud Run，並搭配 Cloud SQL for PostgreSQL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677__deploy-application-with-database-cloud-sql-nodejs-connector-angular__使用-Cloud-SQL-Node.js-連接器,將完整堆疊-Angular-應用程式部署至-Cloud-Run,並搭配-Cloud-SQL-for-Postg.pdf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678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16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開始使用 Cloud Functions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678__cloud-starting-cloudfunctions__開始使用-Cloud-Functions.pdf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682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Cloud Run 使用 RTX 6000 Pro GPU，透過 Gemma 模型執行推論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682__cloud-run-cloud-run-gpu-rtx-pro-6000__在-Cloud-Run-使用-RTX-6000-Pro-GPU,透過-Gemma-模型執行推論.pdf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690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15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C# 開始使用 Cloud Run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690__cloud-run-hello-csharp__透過-C-開始使用-Cloud-Run.pdf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706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Cloud Scheduler 觸發 Cloud Run 工作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706__cloud-run-jobs-and-cloud-scheduler__使用-Cloud-Scheduler-觸發-Cloud-Run-工作.pdf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728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Node.js Admin SDK，將全端 Next.js 應用程式部署至 Cloud Run，並搭配 Firestore 使用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728__deploy-application-with-database-firestore-nextjs__使用-Node.js-Admin-SDK,將全端-Next.js-應用程式部署至-Cloud-Run,並搭配-Firestore-使用.pdf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735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PostgreSQL 適用的 Cloud SQL，將完整堆疊 JavaScript 應用程式部署至 Cloud Run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735__deploy-application-with-database-cloud-sql-nextjs__使用-PostgreSQL-適用的-Cloud-SQL,將完整堆疊-JavaScript-應用程式部署至-Cloud-Run.pdf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754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PostgreSQL 適用的 Cloud SQL，將 JavaScript 應用程式部署至 Cloud Run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754__deploy-application-with-database-cloud-sql-nodejs__使用-PostgreSQL-適用的-Cloud-SQL,將-JavaScript-應用程式部署至-Cloud-Run.pdf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761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保護 Cloud Run 輸入流量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761__cloud-run-ingress-deployment__保護-Cloud-Run-輸入流量.pdf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762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 入門教學課程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762__cloud-run-starter-app__Cloud-Run-入門教學課程.pdf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770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開始使用 App Engine (Python 3)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770__cloud-app-engine-python3__開始使用-App-Engine-(Python-3).pdf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789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程式碼實驗室：瞭解如何在 Cloud Run 建構及部署 LangChain 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789__build-and-deploy-a-langchain-app-on-cloud-run__程式碼實驗室-瞭解如何在-Cloud-Run-建構及部署-LangChain-應用程式.pdf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792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Node.js Admin SDK，將全端 Angular 應用程式部署至 Cloud Run，並搭配 Firestore 使用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792__deploy-application-with-database-firestore-angular__使用-Node.js-Admin-SDK,將全端-Angular-應用程式部署至-Cloud-Run,並搭配-Firestore-使用.pdf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823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16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 Spring Boot Kotlin 應用程式容器化，並部署至 Cloud Run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823__cloud-kotlin-jib-cloud-run__將-Spring-Boot-Kotlin-應用程式容器化,並部署至-Cloud-Run.pdf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837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29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 ASP.NET Core 應用程式部署至 App Engine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837__cloud-app-engine-aspnetcore__將-ASP.NET-Core-應用程式部署至-App-Engine.pdf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873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C# 中的 Google Cloud Functions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873__cloud-functions-csharp__C-中的-Google-Cloud-Functions.pdf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511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如何在 Cloud Run GPU 執行 Transformers.js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511__how-to-use-transformers-js-cloud-run-gpu__如何在-Cloud-Run-GPU-執行-Transformers.js.pdf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513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從 AI Studio 部署至 Cloud Run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513__deploy-from-aistudio-to-run__從-AI-Studio-部署至-Cloud-Run.pdf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522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Cloud Run 工作建立 AlloyDB 資料庫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522__create-alloydb-database-with-cloud-run-job__運用-Cloud-Run-工作建立-AlloyDB-資料庫.pdf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526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Node.JS 和 Google Cloud Functions 觸發 DAG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526__triggering-dag-gcf__使用-Node.JS-和-Google-Cloud-Functions-觸發-DAG.pdf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536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從 Cloud Run 連線至全代管資料庫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536__connecting-to-serverless-databases-from-cloud-run__從-Cloud-Run-連線至全代管資料庫.pdf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566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如何使用 Cloud Build，自動將 GitHub 中的變更部署至 Cloud Run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566__how-to-deploy-github-cloud-run-using-cloud-build__如何使用-Cloud-Build,自動將-GitHub-中的變更部署至-Cloud-Run.pdf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598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如何在 Cloud Run GPU 執行 TorchServe 和 Stable Diffusion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598__how-to-use-stable-diffusion-cloud-run-gpu__如何在-Cloud-Run-GPU-執行-TorchServe-和-Stable-Diffusion.pdf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629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設定 Cloud Run 服務，存取內部 Cloud Run 服務和公開網際網路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629__how-to-access-internal-only-service-while-retaining-internet__設定-Cloud-Run-服務,存取內部-Cloud-Run-服務和公開網際網路.pdf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646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如何搭配 Cloud Run GPU 使用 Ollama 做為輔助容器，並以 Open WebUI 做為前端 ingress 容器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646__how-to-use-ollama-sidecar-open-webui-frontend-cloud-run-gpu__如何搭配-Cloud-Run-GPU-使用-Ollama-做為輔助容器,並以-Open-WebUI-做為前端-ingress-容器.pdf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344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如何使用 Cloud Run Jobs 和 Video Intelligence API 處理影片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344__how-to-use-cloud-run-jobs-video-intelligence-api-process-video__如何使用-Cloud-Run-Jobs-和-Video-Intelligence-API-處理影片.pdf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359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如何設定 Cloud Run 服務，透過直接虛擬私有雲輸出流量存取內部 Cloud Run 服務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359__how-to-configure-cloud-run-service-direct-vpc-egress__如何設定-Cloud-Run-服務,透過直接虛擬私有雲輸出流量存取內部-Cloud-Run-服務.pdf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420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從 Cloud Run 連線至私人 Cloud SQL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420__connecting-to-private-cloudsql-from-cloud-run__從-Cloud-Run-連線至私人-Cloud-SQL.pdf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430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Cloud Run functions 的修訂版本，執行流量拆分、漸進式推出和復原作業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430__revisions-2nd-gen-cloud-functions-traffic-splitting-gradual-rollout-rollbacks__使用-Cloud-Run-functions-的修訂版本,執行流量拆分、漸進式推出和復原作業.pdf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435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40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 Imagen 部署至 Cloud Run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435__deploying-imagen-to-cloud-run__將-Imagen-部署至-Cloud-Run.pdf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490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29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使用客戶自行管理的加密金鑰 (CMEK) 加密 Cloud Functions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490__use-cmek-to-encrypt-cloud-functions__使用客戶自行管理的加密金鑰-(CMEK)-加密-Cloud-Functions.pdf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238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Cloud Deploy 部署 Cloud Run 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238__cloud-run-app-deployment-with-cloud-deploy__使用-Cloud-Deploy-部署-Cloud-Run-應用程式.pdf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243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12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 Spring Boot 應用程式部署至 App Engine 標準環境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243__cloud-app-engine-springboot__將-Spring-Boot-應用程式部署至-App-Engine-標準環境.pdf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246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Cloud Run 部署 Django CMS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246__cloud-run-djangocms__在-Cloud-Run-部署-Django-CMS.pdf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250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30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Cloud Run 中執行 Django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250__cloud-run-django__在-Cloud-Run-中執行-Django.pdf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257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Cloud Run 部署 Wagtail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257__cloud-run-wagtail__在-Cloud-Run-部署-Wagtail.pdf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272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MongoDB Atlas 和 Cloud Run 使用無伺服器 MEAN 堆疊應用程式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272__mean-cloudrun-app__在-MongoDB-Atlas-和-Cloud-Run-使用無伺服器-MEAN-堆疊應用程式.pdf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295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Hello Cloud Run with Python (Gradio)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295__cloud-run-cloud-run-hello-gradio__Hello-Cloud-Run-with-Python-(Gradio).pdf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298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Python (FastAPI) 開始使用 Cloud Run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298__cloud-run-cloud-run-hello-fastapi__透過-Python-(FastAPI)-開始使用-Cloud-Run.pdf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300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如何在 Cloud Run 工作上執行批次推論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300__cloud-run-how-to-batch-inference-cloud-run-jobs__如何在-Cloud-Run-工作上執行批次推論.pdf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302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Python (Streamlit) 開始使用 Cloud Run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302__cloud-run-cloud-run-hello-streamlit__透過-Python-(Streamlit)-開始使用-Cloud-Run.pdf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198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將應用程式連線至 AlloyDB 資料，並部署於 Cloud Run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198__connect-to-alloydb-on-cloudrun__將應用程式連線至-AlloyDB-資料,並部署於-Cloud-Run.pdf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將應用程式連線至 Cloud SQL 資料，並部署於 Cloud Run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205__connect-to-cloudsql-on-cloudrun__將應用程式連線至-Cloud-SQL-資料,並部署於-Cloud-Run.pdf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Google Cloud Run 部署及執行 n8n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208__n8n-cloud-run__在-Google-Cloud-Run-部署及執行-n8n.pdf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140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程式碼研究室：Cloud Run Day 2025 - Setup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140__cloud-run-day-2025-setup__程式碼研究室-Cloud-Run-Day-2025-Setup.pdf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106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2026-04-20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Cloud Functions for Firebase 建構全端 Dart 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106__deploy-dart-on-firebase-functions__使用-Cloud-Functions-for-Firebase-建構全端-Dart-應用程式.pdf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025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2026-05-11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：示範逐步操作說明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從零開始到實際工作環境的 Cloud Run 終極指南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025__next26-ultimate-cloud-run-guide__從零開始到實際工作環境的-Cloud-Run-終極指南.pdf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669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 for Anthos 事件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669__cloud-run-events-anthos__Cloud-Run-for-Anthos-事件.pdf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670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AlloyDB 將 JavaScript 應用程式部署至 Cloud Run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670__deploy-application-with-database-alloydb-nodejs__使用-AlloyDB-將-JavaScript-應用程式部署至-Cloud-Run.pdf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687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Cloud Run 使用 Node.js 建構 Slack 機器人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687__cloud-slack-bot__在-Cloud-Run-使用-Node.js-建構-Slack-機器人.pdf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739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 Python 2 App Engine Cloud NDB 和 Cloud Tasks 應用程式遷移至 Python 3 和 Cloud Datastore (模組 9)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739__cloud-gae-python-migrate-9-py3dstasks__將-Python-2-App-Engine-Cloud-NDB-和-Cloud-Tasks-應用程式遷移至-Python-3-和-Cloud-Datastore.pdf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740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從 App Engine Memcache 遷移至 Cloud Memorystore (模組 13)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740__cloud-gae-python-migrate-13-memorystore__從-App-Engine-Memcache-遷移至-Cloud-Memorystore-(模組-13).pdf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743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單元 1：從 App Engine webapp2 遷移至 Flask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743__cloud-gae-python-migrate-1-flask__單元-1-從-App-Engine-webapp2-遷移至-Flask.pdf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744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從 App Engine Task Queue 發送工作遷移至 Cloud Tasks (模組 8)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744__cloud-gae-python-migrate-8-cloudtasks__從-App-Engine-Task-Queue-發送工作遷移至-Cloud-Tasks-(模組-8).pdf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784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 Google App Engine Java 應用程式遷移至 Cloud Run (使用 Buildpacks)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784__cloud-gae-java-migrate-buildpacks__將-Google-App-Engine-Java-應用程式遷移至-Cloud-Run-(使用-Buildpacks).pdf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799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模組 5：使用 Cloud Buildpacks 從 Google App Engine 遷移至 Cloud Run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799__cloud-gae-python-migrate-5-runbldpks__模組-5-使用-Cloud-Buildpacks-從-Google-App-Engine-遷移至-Cloud-Run.pdf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805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 Google App Engine Java 應用程式遷移至 Cloud Run (使用 Docker)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805__cloud-gae-java-migrate-docker__將-Google-App-Engine-Java-應用程式遷移至-Cloud-Run-(使用-Docker).pdf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806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1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Private Service Connect：使用 Private Service Connect 透過 Cloud Run 發布及使用服務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806__cloudnet-psc-cloudrun__Private-Service-Connect-使用-Private-Service-Connect-透過-Cloud-Run-發布及使用服務.pdf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821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模組 4：使用 Docker 從 Google App Engine 遷移至 Cloud Run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821__cloud-gae-python-migrate-4-rundocker__模組-4-使用-Docker-從-Google-App-Engine-遷移至-Cloud-Run.pdf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824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模組 11：從 Google App Engine 遷移至 Cloud Functions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824__cloud-gae-python-migrate-11-functions__模組-11-從-Google-App-Engine-遷移至-Cloud-Functions.pdf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842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從 App Engine Users 服務遷移至 Cloud Identity Platform (模組 21)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842__cloud-gae-python-migrate-21-idenplat__從-App-Engine-Users-服務遷移至-Cloud-Identity-Platform-(模組-21).pdf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844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單元 2：從 App Engine NDB 遷移至 Cloud NDB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844__cloud-gae-python-migrate-2-cloudndb__單元-2-從-App-Engine-NDB-遷移至-Cloud-NDB.pdf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624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程式碼實驗室：透過 Node.js 和 Cloud Run 建構 Google Workspace 外掛程式。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624__workspace-add-on-nodejs-cloudrun__程式碼實驗室-透過-Node.js-和-Cloud-Run-建構-Google-Workspace-外掛程式。.pdf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408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資訊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執行階段安全性深入分析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408__runtime-security-insights__執行階段安全性深入分析.pdf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439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如何將所有 JavaScript 架構部署至 Cloud Run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439__how-to-deploy-all-the-javascript-frameworks-to-cloud-run__如何將所有-JavaScript-架構部署至-Cloud-Run.pdf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473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安全部署至 Cloud Run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473__secure-cloud-run-deployment__安全部署至-Cloud-Run.pdf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230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工作坊：無伺服器網路 API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230__serverless-web-apis__工作坊-無伺服器網路-API.pdf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236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26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Jib 從 Google App Engine Java 應用程式遷移至 Cloud Run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236__cloud-gae-java-migrate-jib__使用-Jib-從-Google-App-Engine-Java-應用程式遷移至-Cloud-Run.pdf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269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Run</w:t>
              <w:br/>
              <w:t>Serverless</w:t>
              <w:br/>
              <w:t>App Engine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瞭解如何叫用已驗證的 Cloud Run 函式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269__how-to-invoke-authenticated-cloud-function__瞭解如何叫用已驗證的-Cloud-Run-函式.pdf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290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Kubernetes</w:t>
              <w:br/>
              <w:t>GKE</w:t>
              <w:br/>
              <w:t>Containers</w:t>
              <w:br/>
              <w:t>DevOps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程式碼實驗室 - 使用 kubectl-ai (AI 技術輔助的 Kubernetes 助理) 管理 Kubernetes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290__kubernetes-with-kubectl-ai__程式碼實驗室-使用-kubectl-ai-(AI-技術輔助的-Kubernetes-助理)-管理-Kubernetes.pdf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310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Kubernetes</w:t>
              <w:br/>
              <w:t>GKE</w:t>
              <w:br/>
              <w:t>Containers</w:t>
              <w:br/>
              <w:t>DevOps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程式碼實驗室：已簽署的容器映像檔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310__signed-container-image-codelab__程式碼實驗室-已簽署的容器映像檔.pdf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751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Kubernetes</w:t>
              <w:br/>
              <w:t>GKE</w:t>
              <w:br/>
              <w:t>Containers</w:t>
              <w:br/>
              <w:t>DevOps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Cloud Build 持續部署至 Google Kubernetes Engine (GKE)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751__cloud-builder-gke-continuous-deploy__使用-Cloud-Build-持續部署至-Google-Kubernetes-Engine-(GKE).pdf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791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Kubernetes</w:t>
              <w:br/>
              <w:t>GKE</w:t>
              <w:br/>
              <w:t>Containers</w:t>
              <w:br/>
              <w:t>DevOps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Google Kubernetes Engine (GKE) 部署、擴充及更新網站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791__cloud-deploy-website-on-gke__透過-Google-Kubernetes-Engine-(GKE)-部署、擴充及更新網站.pdf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869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Kubernetes</w:t>
              <w:br/>
              <w:t>GKE</w:t>
              <w:br/>
              <w:t>Containers</w:t>
              <w:br/>
              <w:t>DevOps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將以 Jib 容器化的 Micronaut 應用程式部署至 Google Kubernetes Engine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869__cloud-micronaut-kubernetes__將以-Jib-容器化的-Micronaut-應用程式部署至-Google-Kubernetes-Engine.pdf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534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Kubernetes</w:t>
              <w:br/>
              <w:t>GKE</w:t>
              <w:br/>
              <w:t>Containers</w:t>
              <w:br/>
              <w:t>DevOps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Cloud Code 進行開發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534__developing-with-cloud-code__使用-Cloud-Code-進行開發.pdf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600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Kubernetes</w:t>
              <w:br/>
              <w:t>GKE</w:t>
              <w:br/>
              <w:t>Containers</w:t>
              <w:br/>
              <w:t>DevOps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NVIDIA NIM 在 GKE 部署 AI 模型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600__nvidia-nim-google-cloud__使用-NVIDIA-NIM-在-GKE-部署-AI-模型.pdf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601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Kubernetes</w:t>
              <w:br/>
              <w:t>GKE</w:t>
              <w:br/>
              <w:t>Containers</w:t>
              <w:br/>
              <w:t>DevOps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開發環境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601__innerloop-dev-cloud-workstations-python-gke__開發環境.pdf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333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Kubernetes</w:t>
              <w:br/>
              <w:t>GKE</w:t>
              <w:br/>
              <w:t>Containers</w:t>
              <w:br/>
              <w:t>DevOps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從 GKE Autopilot 執行的應用程式連線至私人 AlloyDB 執行個體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333__connecting-to-private-alloydb-from-gke-autopilot__從-GKE-Autopilot-執行的應用程式連線至私人-AlloyDB-執行個體.pdf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434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Kubernetes</w:t>
              <w:br/>
              <w:t>GKE</w:t>
              <w:br/>
              <w:t>Containers</w:t>
              <w:br/>
              <w:t>DevOps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GKE 的 Jenkins 多分支管道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434__jenkins-pipeline-gke__GKE-的-Jenkins-多分支管道.pdf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475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Kubernetes</w:t>
              <w:br/>
              <w:t>GKE</w:t>
              <w:br/>
              <w:t>Containers</w:t>
              <w:br/>
              <w:t>DevOps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Cloud Deploy 發布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475__releasing-with-cloud-deploy__使用-Cloud-Deploy-發布.pdf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494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Kubernetes</w:t>
              <w:br/>
              <w:t>GKE</w:t>
              <w:br/>
              <w:t>Containers</w:t>
              <w:br/>
              <w:t>DevOps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瞭解 GKE NodeLocal DNSCache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494__nodelocal-dns-cache-gke__瞭解-GKE-NodeLocal-DNSCache.pdf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255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Kubernetes</w:t>
              <w:br/>
              <w:t>GKE</w:t>
              <w:br/>
              <w:t>Containers</w:t>
              <w:br/>
              <w:t>DevOps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Google Kubernetes Engine 部署及更新 .NET Core 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255__dotnet-kubernetes__在-Google-Kubernetes-Engine-部署及更新-.NET-Core-應用程式.pdf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277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Kubernetes</w:t>
              <w:br/>
              <w:t>GKE</w:t>
              <w:br/>
              <w:t>Containers</w:t>
              <w:br/>
              <w:t>DevOps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Dockerfile 開發容器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277__developing-containers-with-dockerfiles__使用-Dockerfile-開發容器.pdf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293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Kubernetes</w:t>
              <w:br/>
              <w:t>GKE</w:t>
              <w:br/>
              <w:t>Containers</w:t>
              <w:br/>
              <w:t>DevOps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瞭解 Skaffold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293__understanding-skaffold__瞭解-Skaffold.pdf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212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Kubernetes</w:t>
              <w:br/>
              <w:t>GKE</w:t>
              <w:br/>
              <w:t>Containers</w:t>
              <w:br/>
              <w:t>DevOps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2026-04-14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11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GKE 和 Managed Lustre 擴充強化學習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212__next26-rl-gke-lustre__使用-GKE-和-Managed-Lustre-擴充強化學習.pdf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067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Kubernetes</w:t>
              <w:br/>
              <w:t>GKE</w:t>
              <w:br/>
              <w:t>Containers</w:t>
              <w:br/>
              <w:t>DevOps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Antigravity 建構及部署至 Google Cloud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067__build-and-deploy-gcp-with-antigravity__使用-Antigravity-建構及部署至-Google-Cloud.pdf</w:t>
            </w:r>
          </w:p>
        </w:tc>
      </w:tr>
      <w:tr>
        <w:tc>
          <w:tcPr>
            <w:tcW w:type="dxa" w:w="503"/>
            <w:vAlign w:val="center"/>
            <w:shd w:fill="FCE8E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9B1C1C"/>
                <w:sz w:val="14"/>
              </w:rPr>
              <w:t>021</w:t>
            </w:r>
          </w:p>
        </w:tc>
        <w:tc>
          <w:tcPr>
            <w:tcW w:type="dxa" w:w="1296"/>
            <w:vAlign w:val="center"/>
            <w:shd w:fill="FCE8E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9B1C1C"/>
                <w:sz w:val="13"/>
              </w:rPr>
              <w:t>Kubernetes</w:t>
              <w:br/>
              <w:t>GKE</w:t>
              <w:br/>
              <w:t>Containers</w:t>
              <w:br/>
              <w:t>DevOps</w:t>
            </w:r>
          </w:p>
        </w:tc>
        <w:tc>
          <w:tcPr>
            <w:tcW w:type="dxa" w:w="619"/>
            <w:vAlign w:val="center"/>
            <w:shd w:fill="FCE8E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9B1C1C"/>
                <w:sz w:val="14"/>
              </w:rPr>
              <w:t>進階</w:t>
            </w:r>
          </w:p>
        </w:tc>
        <w:tc>
          <w:tcPr>
            <w:tcW w:type="dxa" w:w="979"/>
            <w:vAlign w:val="center"/>
            <w:shd w:fill="FCE8E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9B1C1C"/>
                <w:sz w:val="14"/>
              </w:rPr>
              <w:t>2026-05-12</w:t>
            </w:r>
          </w:p>
        </w:tc>
        <w:tc>
          <w:tcPr>
            <w:tcW w:type="dxa" w:w="648"/>
            <w:vAlign w:val="center"/>
            <w:shd w:fill="FCE8E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9B1C1C"/>
                <w:sz w:val="14"/>
              </w:rPr>
            </w:r>
          </w:p>
        </w:tc>
        <w:tc>
          <w:tcPr>
            <w:tcW w:type="dxa" w:w="3168"/>
            <w:vAlign w:val="center"/>
            <w:shd w:fill="FCE8E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9B1C1C"/>
                <w:sz w:val="13"/>
              </w:rPr>
              <w:t>Cloud Engineer's AI Toolkit Lab 1：GKE 平台工程</w:t>
            </w:r>
          </w:p>
        </w:tc>
        <w:tc>
          <w:tcPr>
            <w:tcW w:type="dxa" w:w="2145"/>
            <w:vAlign w:val="center"/>
            <w:shd w:fill="FCE8E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9B1C1C"/>
                <w:sz w:val="13"/>
              </w:rPr>
              <w:t>（未產 PDF）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708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Kubernetes</w:t>
              <w:br/>
              <w:t>GKE</w:t>
              <w:br/>
              <w:t>Containers</w:t>
              <w:br/>
              <w:t>DevOps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Private Service Connect 發布及使用 GKE 服務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708__cloudnet-psc-ilb-gke__使用-Private-Service-Connect-發布及使用-GKE-服務.pdf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798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Kubernetes</w:t>
              <w:br/>
              <w:t>GKE</w:t>
              <w:br/>
              <w:t>Containers</w:t>
              <w:br/>
              <w:t>DevOps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 ASP.NET Core 應用程式部署至 Google Kubernetes Engine，並使用 Istio (第 2 部分)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798__cloud-istio-aspnetcore-part2__將-ASP.NET-Core-應用程式部署至-Google-Kubernetes-Engine,並使用-Istio-(第-2-部分).pdf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800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Kubernetes</w:t>
              <w:br/>
              <w:t>GKE</w:t>
              <w:br/>
              <w:t>Containers</w:t>
              <w:br/>
              <w:t>DevOps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MiniKF 和 Kale，從筆記本轉換為 Kubeflow Pipelines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800__cloud-kubeflow-minikf-kale__使用-MiniKF-和-Kale,從筆記本轉換為-Kubeflow-Pipelines.pdf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802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Kubernetes</w:t>
              <w:br/>
              <w:t>GKE</w:t>
              <w:br/>
              <w:t>Containers</w:t>
              <w:br/>
              <w:t>DevOps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 ASP.NET Core 應用程式部署至 Google Kubernetes Engine，並使用 Istio (第 1 部分)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802__cloud-istio-aspnetcore-part1__將-ASP.NET-Core-應用程式部署至-Google-Kubernetes-Engine,並使用-Istio-(第-1-部分).pdf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822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Kubernetes</w:t>
              <w:br/>
              <w:t>GKE</w:t>
              <w:br/>
              <w:t>Containers</w:t>
              <w:br/>
              <w:t>DevOps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將單體式網站遷移至 Google Kubernetes Engine 上的微服務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822__cloud-monolith-to-microservices-gke__將單體式網站遷移至-Google-Kubernetes-Engine-上的微服務.pdf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871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Kubernetes</w:t>
              <w:br/>
              <w:t>GKE</w:t>
              <w:br/>
              <w:t>Containers</w:t>
              <w:br/>
              <w:t>DevOps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從筆記本到 Kubeflow Pipelines (含超參數調整功能)：資料科學之旅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871__cloud-kubeflow-minikf-kale-katib__從筆記本到-Kubeflow-Pipelines-(含超參數調整功能)-資料科學之旅.pdf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633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Kubernetes</w:t>
              <w:br/>
              <w:t>GKE</w:t>
              <w:br/>
              <w:t>Containers</w:t>
              <w:br/>
              <w:t>DevOps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Cloud Build、Artifact Registry 和 GKE 安全地建構及部署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633__secure-build-deploy-cloud-build-ar-gke__使用-Cloud-Build、Artifact-Registry-和-GKE-安全地建構及部署.pdf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489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Kubernetes</w:t>
              <w:br/>
              <w:t>GKE</w:t>
              <w:br/>
              <w:t>Containers</w:t>
              <w:br/>
              <w:t>DevOps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保障容器建構安全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489__securing-container-builds__保障容器建構安全.pdf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234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Kubernetes</w:t>
              <w:br/>
              <w:t>GKE</w:t>
              <w:br/>
              <w:t>Containers</w:t>
              <w:br/>
              <w:t>DevOps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Kubernetes 使用 AlloyDB Omni 和 EmbeddingGemma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234__alloydb-omni-gke-embeddings__在-Kubernetes-使用-AlloyDB-Omni-和-EmbeddingGemma.pdf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247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Kubernetes</w:t>
              <w:br/>
              <w:t>GKE</w:t>
              <w:br/>
              <w:t>Containers</w:t>
              <w:br/>
              <w:t>DevOps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 Cloud Spanner 連接至 GKE Autopilot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247__cloud-spanner-gke-autopilot__將-Cloud-Spanner-連接至-GKE-Autopilot.pdf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267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Kubernetes</w:t>
              <w:br/>
              <w:t>GKE</w:t>
              <w:br/>
              <w:t>Containers</w:t>
              <w:br/>
              <w:t>DevOps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31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部署及驗證 GKE NFO 多網路與高效能介面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267__gke-multinic-l3netdevice__部署及驗證-GKE-NFO-多網路與高效能介面.pdf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308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Kubernetes</w:t>
              <w:br/>
              <w:t>GKE</w:t>
              <w:br/>
              <w:t>Containers</w:t>
              <w:br/>
              <w:t>DevOps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Kubeflow Pipelines - GitHub 問題摘要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308__cloud-kubeflow-pipelines-gis__Kubeflow-Pipelines-GitHub-問題摘要.pdf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309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Kubernetes</w:t>
              <w:br/>
              <w:t>GKE</w:t>
              <w:br/>
              <w:t>Containers</w:t>
              <w:br/>
              <w:t>DevOps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GKE 使用 Airflow 2 建構 MLOps 工作流程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309__cloud-mlops-airflow-gke__在-GKE-使用-Airflow-2-建構-MLOps-工作流程.pdf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692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連線至 Cloud SQL：公開 IP 和授權網路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692__cloud-sql-connectivity-ips-public__連線至-Cloud-SQL-公開-IP-和授權網路.pdf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721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將網路負載平衡器從目標集區轉換為區域性後端服務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721__cloud-network-load-balancer__將網路負載平衡器從目標集區轉換為區域性後端服務.pdf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834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提供 AVIF 圖片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834__avif__提供-AVIF-圖片.pdf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510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MDC-102 Web：Material Design 結構和版面配置 (網頁)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510__mdc-102-web__MDC-102-Web-Material-Design-結構和版面配置-(網頁).pdf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530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35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CodeLab：使用 NCC 進行動態路由交換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530__ncc-vpc-dynamic-routes__CodeLab-使用-NCC-進行動態路由交換.pdf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533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VPC Service Controls 基本教學課程 II - 排解輸出違規問題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533__vpc-sc-beginnerlab-2__VPC-Service-Controls-基本教學課程-II-排解輸出違規問題.pdf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540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Identity-Aware Proxy 驗證使用者身分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540__user-auth-with-iap__透過-Identity-Aware-Proxy-驗證使用者身分.pdf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610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35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實驗室：NCC PSC 傳播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610__ncc-psc-propagation__實驗室-NCC-PSC-傳播.pdf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648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個別執行個體加權網路負載平衡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648__configure-weighted-netlb-codelab__個別執行個體加權網路負載平衡.pdf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398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Armor 與 TCP/SSL Proxy 負載平衡器 - 速率限制與 IP 拒絕清單 Codelab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398__tcp-proxylb-ssl-proxylb__Cloud-Armor-與-TCP-SSL-Proxy-負載平衡器-速率限制與-IP-拒絕清單-Codelab.pdf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416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14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Cloud KMS 簽署及驗證資料 (非對稱)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416__sign-and-verify-data-with-cloud-kms-asymmetric__使用-Cloud-KMS-簽署及驗證資料-(非對稱).pdf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445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VPC Service Controls 基本教學課程 I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445__vpc-sc-beginnerlab-1__VPC-Service-Controls-基本教學課程-I.pdf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179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AlloyDB 快速設定實驗室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179__easy-alloydb-setup__AlloyDB-快速設定實驗室.pdf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358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中階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IAM 授予專案存取權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358__grant-access-to-your-project-with-iam__透過-IAM-授予專案存取權.pdf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732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搭配使用 NLB/VM 專用 Cloud Armor 與使用者定義的規則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732__ca4nlb-phase2__搭配使用-NLB-VM-專用-Cloud-Armor-與使用者定義的規則.pdf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750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Google Cloud Armor 和 reCAPTCHA 管理機器人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750__cloud-armor-recaptcha-bot-management__使用-Google-Cloud-Armor-和-reCAPTCHA-管理機器人.pdf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804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使用外部 HTTP(S) 混合式負載平衡器連至網路端點群組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804__cloudnet-l7-hybridneg__使用外部-HTTP(S)-混合式負載平衡器連至網路端點群組.pdf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809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Cloud Armor 設定頻率限制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809__cloud-armor-rate-limiting__使用-Cloud-Armor-設定頻率限制.pdf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825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40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Cloud KMS Autokey 輕鬆加密資源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825__cloud-kms-autokey__使用-Cloud-KMS-Autokey-輕鬆加密資源.pdf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831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40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Cloud DNS 健康狀態檢查，為區域外部端點執行多區域容錯移轉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831__cloudnet-clouddns-external-failover-policy-codelab__使用-Cloud-DNS-健康狀態檢查,為區域外部端點執行多區域容錯移轉.pdf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840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Cloud DNS 轉送政策和健康狀態檢查，為內部 TCP/UDP 負載平衡器執行多區域容錯移轉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840__clouddns-failover-policy-codelab__使用-Cloud-DNS-轉送政策和健康狀態檢查,為內部-TCP-UDP-負載平衡器執行多區域容錯移轉.pdf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501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卷積類神經網路 (搭配使用 Keras 和 TPU)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501__keras-flowers-convnets__卷積類神經網路-(搭配使用-Keras-和-TPU).pdf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539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35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建立僅支援 IPv6 的 VM 執行個體，並啟用 NAT64/DNS64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539__ipv6-publicnat64-dns64__建立僅支援-IPv6-的-VM-執行個體,並啟用-NAT64-DNS64.pdf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608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TensorFlow.js：使用卷積類神經網路辨識手寫數字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608__tfjs-training-classfication__TensorFlow.js-使用卷積類神經網路辨識手寫數字.pdf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637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使用預先訓練的 TensorFlow.js 機器學習模型，以 JavaScript 建立智慧型網路攝影機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637__tensorflowjs-object-detection__使用預先訓練的-TensorFlow.js-機器學習模型,以-JavaScript-建立智慧型網路攝影機.pdf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472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46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含標記的全域網路防火牆政策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472__network-firewall-policy-tags__含標記的全域網路防火牆政策.pdf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237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10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具有 IAM 控管標記的階層式防火牆政策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237__cloudnet-ngfw-hfp__具有-IAM-控管標記的階層式防火牆政策.pdf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270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研究室：使用 NCC 虛擬私有雲做為輪輻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270__ncc-vpc-as-spoke__研究室-使用-NCC-虛擬私有雲做為輪輻.pdf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036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2026-05-07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程式碼研究室：將 NCC 虛擬私有雲做為輪輻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036__ncc-vpc-as-spoke__程式碼研究室-將-NCC-虛擬私有雲做為輪輻.pdf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707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12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Private Service Connect - 使用 PSC 後端存取供應端服務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707__cloudnet-l7psc-xlb-gcp__Private-Service-Connect-使用-PSC-後端存取供應端服務.pdf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719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49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Private Service Connect - 使用 PSC 後端存取區域 Google API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719__cloudnet-psc-backend-r-gAPI__Private-Service-Connect-使用-PSC-後端存取區域-Google-API.pdf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752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51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Armor NamedIP 清單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752__cloud-cloudarmor__Cloud-Armor-NamedIP-清單.pdf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764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14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Private Service Connect：虛擬私有雲對等互連至 Private Service Connect 遷移作業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764__cloudnet-peering2psc-migration__Private-Service-Connect-虛擬私有雲對等互連至-Private-Service-Connect-遷移作業.pdf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828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58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NGFW Enterprise 程式碼研究室 [與 TLS 檢查]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828__cloud-ngfw-enterprise-tls__Cloud-NGFW-Enterprise-程式碼研究室-[與-TLS-檢查].pdf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509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在執行 PSA 的現有 Cloud SQL 執行個體上啟用 Private Service Connect (Terraform)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509__psc-psa-cloudsql-terraform__在執行-PSA-的現有-Cloud-SQL-執行個體上啟用-Private-Service-Connect-(Terraform).pdf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512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32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Private Service Connect 存取多區域 MongoDB Atlas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512__psc-mongo-globalaccess__透過-Private-Service-Connect-存取多區域-MongoDB-Atlas.pdf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527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如何建立 Cloud SQL 的 Private Service Connect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527__devsite-codelabs-psc-cloud-sql__如何建立-Cloud-SQL-的-Private-Service-Connect.pdf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572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頻帶內網路安全整合 (NSI) 程式碼研究室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572__network-security-integration-in-band__頻帶內網路安全整合-(NSI)-程式碼研究室.pdf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573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6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具備自動 DNS 設定的 Private Service Connect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573__psc-automatic-dns__具備自動-DNS-設定的-Private-Service-Connect.pdf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588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40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Private Service Connect 66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588__psc-psc66__Private-Service-Connect-66.pdf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596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16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Private Service Connect 和混合式 NEG TCP Proxy，透過混合型網路連線至地端部署服務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596__psc-tcpproxy-onprem__使用-Private-Service-Connect-和混合式-NEG-TCP-Proxy,透過混合型網路連線至地端部署服務.pdf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616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20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Private Service Connect 健康狀態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616__psc-health-ga__Private-Service-Connect-健康狀態.pdf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620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13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Private Service Connect 介面代管服務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620__psc-interface-mgd-service__Private-Service-Connect-介面代管服務.pdf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643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10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開始使用 DNS Armor 的進階威脅偵測功能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643__dns-armor-getting-started__開始使用-DNS-Armor-的進階威脅偵測功能.pdf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651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44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Private Service Connect 64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651__psc-psc64__Private-Service-Connect-64.pdf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371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如何建立 AlloyDB 的 Private Service Connect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371__psc-alloydb__如何建立-AlloyDB-的-Private-Service-Connect.pdf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415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53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搭配使用 Keras 和 TPU，翻新 convnets、squeezenet 和 Xception 模型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415__keras-flowers-squeezenet__搭配使用-Keras-和-TPU,翻新-convnets、squeezenet-和-Xception-模型.pdf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438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安全原始碼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438__secure-source-code__安全原始碼.pdf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448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6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Private Service Connect 介面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448__psc-interface__Private-Service-Connect-介面.pdf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449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如何建立 Cloud SQL 的 Private Service Connect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449__psc-cloud-sql__如何建立-Cloud-SQL-的-Private-Service-Connect.pdf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454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16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Private Service Connect 和混合式 NEG 搭配內部 HTTP(s) 負載平衡器，透過混合型網路連線至地端部署服務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454__psc-L7-ilb-onprem__使用-Private-Service-Connect-和混合式-NEG-搭配內部-HTTP(s)-負載平衡器,透過混合型網路連線至地端部署服務.pdf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470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PSC 明確鏈結 GCP L7 負載平衡器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470__l7lb-chain-psc__透過-PSC-明確鏈結-GCP-L7-負載平衡器.pdf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315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2026-04-03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37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Google VPN 將 AlloyDB 連線至 Oracle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315__alloydb-oracle-fdw-vpn__透過-Google-VPN-將-AlloyDB-連線至-Oracle.pdf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240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20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以 PSC 生產者端點為基礎的存取權控管機制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240__cloudnet-psc-endpoint-based-producer-access-control__以-PSC-生產者端點為基礎的存取權控管機制.pdf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241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CEL-Go Codelab：快速、安全、嵌入式運算式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241__cel-go__CEL-Go-Codelab-快速、安全、嵌入式運算式.pdf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171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保護 AI 應用程式的基礎架構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171__production-ready-ai-with-gc-4-securing-ai-applications-securing-infrastructure-f__保護-AI-應用程式的基礎架構.pdf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074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網路</w:t>
              <w:br/>
              <w:t>安全</w:t>
              <w:br/>
              <w:t>身分</w:t>
              <w:br/>
              <w:t>基礎架構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2026-04-24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確保工作場所安全偵測系統安全無虞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074__next26-brk3-034-securing-workplace-safety__確保工作場所安全偵測系統安全無虞.pdf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759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19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開始使用 Angular Signals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759__angular-signals__開始使用-Angular-Signals.pdf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787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Web Bluetooth 控制 PLAYBULB 蠟燭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787__candle-bluetooth__使用-Web-Bluetooth-控制-PLAYBULB-蠟燭.pdf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505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29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MediaPipe 建立自訂物件偵測網頁應用程式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505__mp-object-detection-web__使用-MediaPipe-建立自訂物件偵測網頁應用程式.pdf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580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22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MDC-101 Flutter：Material Design 元件基本概念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580__mdc-101-flutter__MDC-101-Flutter-Material-Design-元件基本概念.pdf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619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為網頁應用程式打造即時導覽體驗和流暢頁面轉場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619__create-an-instant-and-seamless-web-app__為網頁應用程式打造即時導覽體驗和流暢頁面轉場.pdf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627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使用無障礙色彩設計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627__color-contrast-accessibility__使用無障礙色彩設計.pdf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323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建立圖片分類器的自訂模型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323__tflite-computer-vision-train-model__建立圖片分類器的自訂模型.pdf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355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MDC-101 Web：Material Design 元件 (MDC) 基本概念 (網頁)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355__mdc-101-web__MDC-101-Web-Material-Design-元件-(MDC)-基本概念-(網頁).pdf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383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Keras 和 TensorFlow Lite 實現裝置端大型語言模型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383__kerasnlp-tflite__使用-Keras-和-TensorFlow-Lite-實現裝置端大型語言模型.pdf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384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TensorFlow Lite for Microcontrollers 和 Arduino 打造 AI 魔杖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384__magicwand__運用-TensorFlow-Lite-for-Microcontrollers-和-Arduino-打造-AI-魔杖.pdf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487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MDC-111 Web：將 Material Design 元件納入程式碼集 (網頁)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487__mdc-111-web__MDC-111-Web-將-Material-Design-元件納入程式碼集-(網頁).pdf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265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Google Pay API 網頁版 101：基本概念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265__gpay-web-101__Google-Pay-API-網頁版-101-基本概念.pdf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283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PaLM API 和 Flutter 創作 Google 產品俳句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283__haiku-generator__使用-PaLM-API-和-Flutter-創作-Google-產品俳句.pdf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010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2026-05-13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Google Wallet API 在網頁上建立票證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010__add-to-wallet-web__使用-Google-Wallet-API-在網頁上建立票證.pdf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016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2026-05-13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WebRTC 實作 CameraStream | Cloud-to-cloud | Google Home Developers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016__smarthome-webrtc__使用-WebRTC-實作-CameraStream-Cloud-to-cloud-Google-Home-Developers.pdf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701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21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WebXR Device API 建構擴增實境 (AR) 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701__ar-with-webxr__使用-WebXR-Device-API-建構擴增實境-(AR)-應用程式.pdf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703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打造更無障礙的 Angular 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703__angular-a11y__打造更無障礙的-Angular-應用程式.pdf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811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AdMob+Firebase 102 Unity：無須更新即可調整應用程式行為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811__admob-firebase-codelabs-102-unity__AdMob-Firebase-102-Unity-無須更新即可調整應用程式行為.pdf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812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AdMob+Firebase 102 Android：無須更新即可調整應用程式行為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812__admob-firebase-codelabs-102-android__AdMob-Firebase-102-Android-無須更新即可調整應用程式行為.pdf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813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40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Flutter 應用程式中加入 AdMob 廣告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813__admob-ads-in-flutter__在-Flutter-應用程式中加入-AdMob-廣告.pdf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852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18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 適用的 React Native Google Pay API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852__pay-react-native__Android-適用的-React-Native-Google-Pay-API.pdf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853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39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Accelerated Mobile Pages 基礎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853__accelerated-mobile-pages-foundations__Accelerated-Mobile-Pages-基礎.pdf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500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lit-element 建構故事元件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500__lit-story-viewer__使用-lit-element-建構故事元件.pdf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506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更新應用程式，加入垃圾內容篩選機器學習模型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506__tflite-nlp-update-app__更新應用程式,加入垃圾內容篩選機器學習模型.pdf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542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36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Jetpack Compose 建構自動調整式應用程式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542__jetpack-compose-adaptability__使用-Jetpack-Compose-建構自動調整式應用程式.pdf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552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搭配 TensorFlow.js，在 Node 使用 Coral Edge TPU 執行 TFlite 模型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552__tensorflowjs-coral-tflite-node__搭配-TensorFlow.js,在-Node-使用-Coral-Edge-TPU-執行-TFlite-模型.pdf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577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打造全端電影推薦系統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577__tfrecommenders-flutter__打造全端電影推薦系統.pdf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606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Web Capabilities 程式碼研究室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606__web-capabilities__Web-Capabilities-程式碼研究室.pdf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612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16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開始使用 Web Serial API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612__web-serial__開始使用-Web-Serial-API.pdf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615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建構基本訊息樣式應用程式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615__tflite-nlp-basic__建構基本訊息樣式應用程式.pdf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328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MDC-103 Web：利用顏色、形狀、高度和類型建立 Material Design 主題 (網頁)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328__mdc-103-web__MDC-103-Web-利用顏色、形狀、高度和類型建立-Material-Design-主題-(網頁).pdf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330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從 Web Component 轉換為 Lit Element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330__the-lit-path__從-Web-Component-轉換為-Lit-Element.pdf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338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TensorFlow.js：使用 Firebase 託管服務，大規模部署及託管機器學習模型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338__tensorflowjs-firebase-hosting-model__TensorFlow.js-使用-Firebase-託管服務,大規模部署及託管機器學習模型.pdf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339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MDC-112 Web：將 MDC 與網頁框架整合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339__mdc-112-web__MDC-112-Web-將-MDC-與網頁框架整合.pdf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348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lit-element 建構 Brick Viewer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348__lit-brick-viewer__使用-lit-element-建構-Brick-Viewer.pdf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409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建立自訂文字分類模型，並將其整合至應用程式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409__tflite-nlp-custom-model__建立自訂文字分類模型,並將其整合至應用程式.pdf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413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16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開始使用 Web Serial API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413__web-serial__開始使用-Web-Serial-API.pdf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432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MDC-102 Flutter：Material Design 結構和版面配置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432__mdc-102-flutter__MDC-102-Flutter-Material-Design-結構和版面配置.pdf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433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TensorFlow Lite for Microcontrollers 和 SparkFun Edge 進行 AI 語音辨識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433__sparkfun-tensorflow__運用-TensorFlow-Lite-for-Microcontrollers-和-SparkFun-Edge-進行-AI-語音辨識.pdf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436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建構垃圾留言機器學習模型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436__tflite-nlp-model__建構垃圾留言機器學習模型.pdf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264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Flutter 應用程式加入 Google 地圖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264__google-maps-in-flutter__在-Flutter-應用程式加入-Google-地圖.pdf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279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41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Firebase App Check 和 reCAPTCHA 驗證 Places API 要求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279__devsite-codelabs-maps-platform-places-firebase-appcheck__使用-Firebase-App-Check-和-reCAPTCHA-驗證-Places-API-要求.pdf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294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29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將自訂模型整合至應用程式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294__tflite-computer-vision-update-app__將自訂模型整合至應用程式.pdf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225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Android 裝置使用 TensorFlow Lite 辨識花朵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225__recognize-flowers-with-tensorflow-on-android__在-Android-裝置使用-TensorFlow-Lite-辨識花朵.pdf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004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2026-05-14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LiteRT 在 C++ 中進行裝置端圖像分割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004__litert-image-segmentation-cpp__使用-LiteRT-在-C-中進行裝置端圖像分割.pdf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685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Flutter 應用程式加入 WebView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685__flutter-webview__在-Flutter-應用程式加入-WebView.pdf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745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Accelerated Mobile Pages 進階概念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745__accelerated-mobile-pages-advanced__Accelerated-Mobile-Pages-進階概念.pdf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814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Flutter 應用程式加入 AdMob 橫幅廣告和原生內嵌廣告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814__admob-inline-ads-in-flutter__在-Flutter-應用程式加入-AdMob-橫幅廣告和原生內嵌廣告.pdf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863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Flutter 動畫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863__advanced-flutter-animations__Flutter-動畫.pdf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554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將主畫面小工具新增至 Flutter 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554__flutter-home-screen-widgets__將主畫面小工具新增至-Flutter-應用程式.pdf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584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WebRTC 即時通訊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584__webrtc-web__透過-WebRTC-即時通訊.pdf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593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MDC-104 Flutter：Material Design 進階元件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593__mdc-104-flutter__MDC-104-Flutter-Material-Design-進階元件.pdf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376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利用適用於 Flutter 的質感設計動態效果建構精美的轉換效果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376__material-motion-flutter__利用適用於-Flutter-的質感設計動態效果建構精美的轉換效果.pdf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389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第一個 WebGPU 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389__your-first-webgpu-app__第一個-WebGPU-應用程式.pdf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423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使用廣告指標評估網站體驗核心指標欄位資料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423__web-vitals-ga4-publisher__使用廣告指標評估網站體驗核心指標欄位資料.pdf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446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適用於 React 開發人員的 Lit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446__lit-2-for-react-devs__適用於-React-開發人員的-Lit.pdf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231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開始使用獨立元件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231__angular-standalone-components__開始使用獨立元件.pdf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251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25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您的第一個 Flutter 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251__flutter-codelab-first__您的第一個-Flutter-應用程式.pdf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252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Material 3 建構動畫回應式應用程式的版面配置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252__flutter-animated-responsive-layout__使用-Material-3-建構動畫回應式應用程式的版面配置.pdf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254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簡介：採用 Flutter 的 Flame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254__flutter-flame-brick-breaker__簡介-採用-Flutter-的-Flame.pdf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259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Flutter 建構字謎遊戲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259__flutter-word-puzzle__使用-Flutter-建構字謎遊戲.pdf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261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Flutter 應用程式加入應用程式內購項目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261__flutter-in-app-purchases__在-Flutter-應用程式加入應用程式內購項目.pdf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271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Firebase</w:t>
              <w:br/>
              <w:t>Web</w:t>
              <w:br/>
              <w:t>Flutter</w:t>
              <w:br/>
              <w:t>Mobile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MDC-103 Flutter：利用顏色、形狀、高度和類型建立 Material Design 主題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271__mdc-103-flutter__MDC-103-Flutter-利用顏色、形狀、高度和類型建立-Material-Design-主題.pdf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747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34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展開相機體驗之旅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747__android-camera-foldables__展開相機體驗之旅.pdf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864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Unity 的 AR Foundation 建立 AR 遊戲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864__arcore-unity-ar-foundation__使用-Unity-的-AR-Foundation-建立-AR-遊戲.pdf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543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25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MediaSession 控制媒體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543__supporting-mediasession__透過-MediaSession-控制媒體.pdf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557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ML Kit 辨識文字和臉部特徵：Android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557__mlkit-android__使用-ML-Kit-辨識文字和臉部特徵-Android.pdf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576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MediaPipe 在 Android 裝置上生成圖像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576__mp-image-generation-basic-android__使用-MediaPipe-在-Android-裝置上生成圖像.pdf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603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ML Kit 和 CameraX 辨識、識別語言和翻譯文字：Android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603__mlkit-android-translate__使用-ML-Kit-和-CameraX-辨識、識別語言和翻譯文字-Android.pdf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640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ML Kit (Android) 偵測圖片中的物件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640__mlkit-android-odt__使用-ML-Kit-(Android)-偵測圖片中的物件.pdf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379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Messaging 和 People API，在 Android 應用程式中新增即時通訊相關功能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379__people-messaging__使用-Messaging-和-People-API,在-Android-應用程式中新增即時通訊相關功能.pdf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393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MDC-111 Android：將 Material Design 元件納入程式碼 (Kotlin)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393__mdc-111-kotlin__MDC-111-Android-將-Material-Design-元件納入程式碼-(Kotlin).pdf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443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MDC-111 Android：將 Material Design 元件納入程式碼集 (Java)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443__mdc-111-java__MDC-111-Android-將-Material-Design-元件納入程式碼集-(Java).pdf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078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2026-04-22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ARCore 擴增圖像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078__augimg-intro__ARCore-擴增圖像.pdf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711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使用應用程式動作，將 Android 應用程式整合至 Google 助理 (第 2 級)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711__appactions-2__使用應用程式動作,將-Android-應用程式整合至-Google-助理-(第-2-級).pdf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712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48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使用基準設定檔提升應用程式效能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712__android-baseline-profiles-improve__使用基準設定檔提升應用程式效能.pdf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715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使用應用程式動作，將 Android 應用程式整合至 Google 助理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715__appactions__使用應用程式動作,將-Android-應用程式整合至-Google-助理.pdf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758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開始使用 Unity 和 Google Play Games 電腦版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758__android-google-play-games-unity-quickstart__開始使用-Unity-和-Google-Play-Games-電腦版.pdf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781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ARCore Cloud Anchors (含永久 Cloud Anchors)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781__arcore-cloud-anchors__ARCore-Cloud-Anchors-(含永久-Cloud-Anchors).pdf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782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整合 Android 小工具與 Google 助理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782__appactions-widgets__整合-Android-小工具與-Google-助理.pdf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514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Google Maps Platform Navigation SDK 建立簡單的 Android 導航應用程式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514__maps-platform-navigation-sdk-101-android__使用-Google-Maps-Platform-Navigation-SDK-建立簡單的-Android-導航應用程式.pdf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529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設定跨網站和 Android 應用程式的憑證整合共用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529__seamless-credential-sharing__設定跨網站和-Android-應用程式的憑證整合共用.pdf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535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40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Kotlin 在 Android 中接收位置資訊更新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535__while-in-use-location__使用-Kotlin-在-Android-中接收位置資訊更新.pdf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549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21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MediaPipe Tasks 建構手寫數字分類器 Android 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549__mp-digit-classifier-android__使用-MediaPipe-Tasks-建構手寫數字分類器-Android-應用程式.pdf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609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程式碼實驗室：在 Android 整合遠端設定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609__remote-config-android__程式碼實驗室-在-Android-整合遠端設定.pdf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341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32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MDC-102 Android：Material Design 結構和版面配置 (Kotlin)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341__mdc-102-kotlin__MDC-102-Android-Material-Design-結構和版面配置-(Kotlin).pdf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364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32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MDC-102 Android：Material Design 結構和版面配置 (Java)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364__mdc-102-java__MDC-102-Android-Material-Design-結構和版面配置-(Java).pdf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372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利用適用於 Android 的質感設計動態效果建構精美的轉換效果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372__material-motion-android__利用適用於-Android-的質感設計動態效果建構精美的轉換效果.pdf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406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 View 中的基本色彩協調功能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406__harmonize-color-android-views__Android-View-中的基本色彩協調功能.pdf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447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33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MDC-101 Android：Material Design 元件 (MDC) 基本概念 (Kotlin)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447__mdc-101-kotlin__MDC-101-Android-Material-Design-元件-(MDC)-基本概念-(Kotlin).pdf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462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OHS 和 Google Cloud 管理 Android 應用程式的 FHIR 資料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462__fhir-ohs-gcp-android__透過-OHS-和-Google-Cloud-管理-Android-應用程式的-FHIR-資料.pdf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482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ML Kit (Android) 偵測圖片中的物件，建構視覺化產品搜尋功能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482__product-search-odt-android__使用-ML-Kit-(Android)-偵測圖片中的物件,建構視覺化產品搜尋功能.pdf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497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33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MDC-101 Android：Material Design 元件 (MDC) 基本概念 (Java)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497__mdc-101-java__MDC-101-Android-Material-Design-元件-(MDC)-基本概念-(Java).pdf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245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48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ARCore 原始深度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245__arcore-rawdepthapi__ARCore-原始深度.pdf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697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46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ARCore Depth API 打造身歷其境的擴增實境體驗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697__arcore-depth__使用-ARCore-Depth-API-打造身歷其境的擴增實境體驗.pdf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699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Kotlin 04.1 版的 Android 進階功能：Android Google 地圖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699__advanced-android-kotlin-training-maps__Kotlin-04.1-版的-Android-進階功能-Android-Google-地圖.pdf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857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ARCore Recording and Playback API 簡介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857__arcore-record-and-playback-intro__ARCore-Recording-and-Playback-API-簡介.pdf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574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瞭解如何為 Android 應用程式導入「使用 Google 帳戶登入」功能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574__sign-in-with-google-android__瞭解如何為-Android-應用程式導入「使用-Google-帳戶登入」功能.pdf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636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MDC-103 Android：利用顏色、形狀、高度和類型建立 Material Design 主題 (Kotlin)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636__mdc-103-kotlin__MDC-103-Android-利用顏色、形狀、高度和類型建立-Material-Design-主題-(Kotlin).pdf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373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MDC-103 Android：利用顏色、形狀、高度和類型建立 Material Design 主題 (Java)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373__mdc-103-java__MDC-103-Android-利用顏色、形狀、高度和類型建立-Material-Design-主題-(Java).pdf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397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MDC-104 Android：Material Design 進階元件 (Java)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397__mdc-104-java__MDC-104-Android-Material-Design-進階元件-(Java).pdf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414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Kotlin 03.2 版 Android 進階功能：透過 MotionLayout 建立動畫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414__motion-layout__Kotlin-03.2-版-Android-進階功能-透過-MotionLayout-建立動畫.pdf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441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MDC-104 Android：Material Design 進階元件 (Kotlin)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441__mdc-104-kotlin__MDC-104-Android-Material-Design-進階元件-(Kotlin).pdf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075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Android</w:t>
              <w:br/>
              <w:t>Chrome</w:t>
              <w:br/>
              <w:t>Web Platform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2026-04-23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設計及預覽應用程式圖示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075__design-android-launcher__設計及預覽應用程式圖示.pdf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663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Workspace</w:t>
              <w:br/>
              <w:t>Assistant</w:t>
              <w:br/>
              <w:t>Dialogflow</w:t>
              <w:br/>
              <w:t>Smart Home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實作：使用 Google Workspace 和 Dialogflow 建立電視節目表 Google Chat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663__dialogflow-google-chat-tvguide__實作-使用-Google-Workspace-和-Dialogflow-建立電視節目表-Google-Chat.pdf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847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Workspace</w:t>
              <w:br/>
              <w:t>Assistant</w:t>
              <w:br/>
              <w:t>Dialogflow</w:t>
              <w:br/>
              <w:t>Smart Home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22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瞭解 Dialogflow 中的實體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847__chatbots-dialogflow-entities__瞭解-Dialogflow-中的實體.pdf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768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Workspace</w:t>
              <w:br/>
              <w:t>Assistant</w:t>
              <w:br/>
              <w:t>Dialogflow</w:t>
              <w:br/>
              <w:t>Smart Home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 Dialogflow 與 Google Chat 整合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768__chatbots-dialogflow-google-chat__將-Dialogflow-與-Google-Chat-整合.pdf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810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Workspace</w:t>
              <w:br/>
              <w:t>Assistant</w:t>
              <w:br/>
              <w:t>Dialogflow</w:t>
              <w:br/>
              <w:t>Smart Home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為 Dialogflow 應用程式建立前端 Django 用戶端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810__chatbots-dialogflow-django-frontend__為-Dialogflow-應用程式建立前端-Django-用戶端.pdf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836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Workspace</w:t>
              <w:br/>
              <w:t>Assistant</w:t>
              <w:br/>
              <w:t>Dialogflow</w:t>
              <w:br/>
              <w:t>Smart Home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Actions Builder 為 Google 助理建立 Interactive Canvas 動作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836__builder-canvas__使用-Actions-Builder-為-Google-助理建立-Interactive-Canvas-動作.pdf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850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Workspace</w:t>
              <w:br/>
              <w:t>Assistant</w:t>
              <w:br/>
              <w:t>Dialogflow</w:t>
              <w:br/>
              <w:t>Smart Home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Dialogflow 建構預約排程器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850__chatbots-dialogflow-appointment-scheduler__使用-Dialogflow-建構預約排程器.pdf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855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Workspace</w:t>
              <w:br/>
              <w:t>Assistant</w:t>
              <w:br/>
              <w:t>Dialogflow</w:t>
              <w:br/>
              <w:t>Smart Home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Actions SDK (第 2 級) 為 Google 助理建構動作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855__actions-sdk-2__使用-Actions-SDK-(第-2-級)-為-Google-助理建構動作.pdf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239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Workspace</w:t>
              <w:br/>
              <w:t>Assistant</w:t>
              <w:br/>
              <w:t>Dialogflow</w:t>
              <w:br/>
              <w:t>Smart Home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Actions SDK (第 1 級) 為 Google 助理建構動作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239__actions-sdk-1__使用-Actions-SDK-(第-1-級)-為-Google-助理建構動作.pdf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694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Workspace</w:t>
              <w:br/>
              <w:t>Assistant</w:t>
              <w:br/>
              <w:t>Dialogflow</w:t>
              <w:br/>
              <w:t>Smart Home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Google 助理動作與使用者互動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694__actions-user-engagement__透過-Google-助理動作與使用者互動.pdf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848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Workspace</w:t>
              <w:br/>
              <w:t>Assistant</w:t>
              <w:br/>
              <w:t>Dialogflow</w:t>
              <w:br/>
              <w:t>Smart Home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 Vision API 與 Dialogflow 整合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848__chatbots-dialogflow-visionAPI__將-Vision-API-與-Dialogflow-整合.pdf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688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C# 搭配 Video Intelligence API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688__cloud-video-int-csharp__使用-C-搭配-Video-Intelligence-API.pdf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785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電腦視覺輕鬆上手：Spring Boot 和 Java 適用的 Vision AI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785__cloudvision-translate-springboot__電腦視覺輕鬆上手-Spring-Boot-和-Java-適用的-Vision-AI.pdf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795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應用程式初始設定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795__app-onboarding__應用程式初始設定.pdf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518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開始使用 Spanner Cassandra Adapter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518__spanner-cassandra-adapter-getting-started__開始使用-Spanner-Cassandra-Adapter.pdf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531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搜尋及選取 Google API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531__search-for-and-select-google-apis__搜尋及選取-Google-API.pdf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605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程式碼實驗室：在 Node.js 中訓練 TensorFlow.js 模型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605__tensorflowjs-nodejs-codelab__程式碼實驗室-在-Node.js-中訓練-TensorFlow.js-模型.pdf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656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Dataplex 中繼資料建立資料基礎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656__governance-context-part1__運用-Dataplex-中繼資料建立資料基礎.pdf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351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保護軟體供應鏈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351__securing-software-supply__保護軟體供應鏈.pdf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352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Google Cloud 上的 Spring Native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352__spring-native-quickstart__Google-Cloud-上的-Spring-Native.pdf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370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ML Kit 辨識文字和臉部特徵：iOS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370__mlkit-ios__使用-ML-Kit-辨識文字和臉部特徵-iOS.pdf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404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TensorFlow.js：將 Python SavedModel 轉換為 TensorFlow.js 格式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404__tensorflowjs-convert-python-savedmodel__TensorFlow.js-將-Python-SavedModel-轉換為-TensorFlow.js-格式.pdf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410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透過分區差別定價開拓新市場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410__play-billing-unlock-new-markets-regional-pricing__透過分區差別定價開拓新市場.pdf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412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從原型設計到正式環境：超參數調整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412__vertex-p2p-hyperparameter__從原型設計到正式環境-超參數調整.pdf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455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AI 平台 Notebooks 使用 Procurement Document AI 解析發票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455__pdai-invoices-notebook__在-AI-平台-Notebooks-使用-Procurement-Document-AI-解析發票.pdf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456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Slack 指令自動化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456__slack-textsummarizer-palm__Slack-指令自動化.pdf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461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輕鬆自訂機器學習模型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461__customizing-machine-learning-models-the-easy-way__輕鬆自訂機器學習模型.pdf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476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Google Cloud 使用 Pulumi 和 YAML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476__use-pulumi-on-google-cloud-yaml__在-Google-Cloud-使用-Pulumi-和-YAML.pdf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275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Artifact Registry 管理依附元件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275__dependency-management-artifact-registry__運用-Artifact-Registry-管理依附元件.pdf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228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2026-04-10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Confidential Space 保護機器學習模型和智慧財產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228__secure-ml-model-confidential-space__使用-Confidential-Space-保護機器學習模型和智慧財產.pdf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187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編寫 Google Antigravity Skills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187__getting-started-with-antigravity-skills__編寫-Google-Antigravity-Skills.pdf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014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2026-05-13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對智慧型住宅進行偵錯 | Cloud-to-cloud | Google Home Developers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014__smarthome-debugging__對智慧型住宅進行偵錯-Cloud-to-cloud-Google-Home-Developers.pdf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717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ML Kit 的 AutoML Vision，訓練及部署裝置端圖片分類模型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717__automl-vision-edge-in-mlkit__使用-ML-Kit-的-AutoML-Vision,訓練及部署裝置端圖片分類模型.pdf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720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Artifact Registry 深入解析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720__artifact-registry-deepdive__Artifact-Registry-深入解析.pdf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726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AlloyDB Omni 使用資料欄引擎，加快數據分析查詢速度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726__alloydb-omni-columnar__在-AlloyDB-Omni-使用資料欄引擎,加快數據分析查詢速度.pdf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742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29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Eventarc 和 Workflows 建立事件導向的自動化調度管理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742__cloud-event-driven-orchestration__使用-Eventarc-和-Workflows-建立事件導向的自動化調度管理.pdf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845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11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Python 管理 Document AI 處理器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845__cloud-documentai-manage-processors-python__使用-Python-管理-Document-AI-處理器.pdf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846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C# 建構 gRPC 服務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846__cloud-grpc-csharp__使用-C-建構-gRPC-服務.pdf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858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開始使用 gRPC-Java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858__grpc-getting-started-grpc-java__開始使用-gRPC-Java.pdf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859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開始使用 gRPC-Go - 串流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859__grpc-getting-started-grpc-go-streaming__開始使用-gRPC-Go-串流.pdf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860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開始使用 gRPC-Rust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860__grpc-getting-started-grpc-rust__開始使用-gRPC-Rust.pdf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499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使用二進位授權控管部署作業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499__gating-deployments-with-binary-auth__使用二進位授權控管部署作業.pdf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567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Eventarc 觸發 Workflows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567__eventarc-workflows-cloud-run__透過-Eventarc-觸發-Workflows.pdf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583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Cloud Shell 使用 Imagen 和 Mesop 建構圖像生成應用程式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583__imagen-mesop-app__在-Cloud-Shell-使用-Imagen-和-Mesop-建構圖像生成應用程式.pdf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611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TensorFlow.js：重新訓練垃圾留言偵測模型來處理特殊情況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611__tensorflow-retraining-comment-spam-detection__TensorFlow.js-重新訓練垃圾留言偵測模型來處理特殊情況.pdf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363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搭配 Pipelines 使用 Vertex 機器學習中繼資料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363__vertex-mlmd-pipelines__搭配-Pipelines-使用-Vertex-機器學習中繼資料.pdf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377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TensorFlow.js：根據 2D 資料進行預測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377__tfjs-training-regression__TensorFlow.js-根據-2D-資料進行預測.pdf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452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開始使用 Spanner 向量搜尋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452__spanner-getting-started-vector-search__開始使用-Spanner-向量搜尋.pdf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484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開始使用 Spanner 向量搜尋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484__spanner-getting-started-vector-search__開始使用-Spanner-向量搜尋.pdf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232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指南1 小時 35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Foundation Toolkit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232__cft-onboarding__Cloud-Foundation-Toolkit.pdf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248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43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Spanner：使用 Java 建立遊戲排行榜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248__cloud-spanner-leaderboard-java__Cloud-Spanner-使用-Java-建立遊戲排行榜.pdf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258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43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Spanner：使用 C# 建立遊戲排行榜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258__cloud-spanner-leaderboard__Cloud-Spanner-使用-C-建立遊戲排行榜.pdf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199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開始在 Antigravity 使用 Spec Driven Development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199__getting-started-with-spec-driven-development-in-antigravity__開始在-Antigravity-使用-Spec-Driven-Development.pdf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012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2026-05-13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為雲端到雲端整合啟用本機執行作業 | Cloud-to-cloud | Google Home Developers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012__smarthome-local__為雲端到雲端整合啟用本機執行作業-Cloud-to-cloud-Google-Home-Developers.pdf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013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2026-05-13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本地首頁偵錯 | Cloud-to-cloud | Google Home Developers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013__smarthome-debugging-local__本地首頁偵錯-Cloud-to-cloud-Google-Home-Developers.pdf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017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2026-05-13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將智慧住宅裝置連結至 Google 助理 | Cloud-to-cloud | Google Home Developers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017__smarthome-washer__將智慧住宅裝置連結至-Google-助理-Cloud-to-cloud-Google-Home-Developers.pdf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672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開始使用 Cloud Spanner 開發遊戲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672__cloud-spanner-getting-started-game__開始使用-Cloud-Spanner-開發遊戲.pdf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617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TensorFlow.js：使用 TensorFlow.js 遷移學習技術，打造專屬的「訓練學習機器」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617__tensorflowjs-transfer-learning-teachable-machine__TensorFlow.js-使用-TensorFlow.js-遷移學習技術,打造專屬的「訓練學習機器」.pdf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320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實驗室：Media CDN 的 Service Extensions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320__service-extensions-mediacdn__實驗室-Media-CDN-的-Service-Extensions.pdf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422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遷移至變數字型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422__migrating-variable-fonts__遷移至變數字型.pdf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466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建立第一個 Keras 模型 (採用遷移學習)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466__keras-flowers-transfer-learning__建立第一個-Keras-模型-(採用遷移學習).pdf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493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AlloyDB 和無伺服器執行階段，打造 AI 穿搭應用程式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493__smart-stylist-app__運用-AlloyDB-和無伺服器執行階段,打造-AI-穿搭應用程式.pdf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495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23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開始使用 Spanner Graph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495__spanner-graph-getting-started__開始使用-Spanner-Graph.pdf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498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TensorFlow.js：使用遷移學習技術辨識音訊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498__tensorflowjs-audio-codelab__TensorFlow.js-使用遷移學習技術辨識音訊.pdf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249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43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Spanner：使用 Go 建立遊戲排行榜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249__cloud-spanner-leaderboard-go__Cloud-Spanner-使用-Go-建立遊戲排行榜.pdf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253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深入瞭解 Dart 的模式匹配和記錄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253__dart-patterns-records__深入瞭解-Dart-的模式匹配和記錄.pdf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103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2026-04-20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56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開始使用 AlloyDB 的混合型搜尋功能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103__next26-alloydb-elastic__開始使用-AlloyDB-的混合型搜尋功能.pdf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104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2026-04-20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 小時 16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開始使用 AlloyDB 的混合型搜尋功能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104__next26-alloydb-ai-hybrid-search__開始使用-AlloyDB-的混合型搜尋功能.pdf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055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2026-04-30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Media CDN 和 Live Streaming API 在 Google Cloud 直播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055__mediacdn-ls-codelab__透過-Media-CDN-和-Live-Streaming-API-在-Google-Cloud-直播.pdf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030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使用記錄指標和自訂資訊主頁，以圖表呈現 DNS Armor 的進階威脅偵測記錄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030__dns-armor-monitoring-dashboard__使用記錄指標和自訂資訊主頁,以圖表呈現-DNS-Armor-的進階威脅偵測記錄.pdf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015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ML</w:t>
              <w:br/>
              <w:t>Vision</w:t>
              <w:br/>
              <w:t>Document AI</w:t>
              <w:br/>
              <w:t>Media</w:t>
              <w:br/>
              <w:t>AR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2026-05-13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強化及保護雲端到雲端整合 | Cloud-to-cloud | Google Home Developers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015__smarthome-traits__強化及保護雲端到雲端整合-Cloud-to-cloud-Google-Home-Developers.pdf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856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Payments</w:t>
              <w:br/>
              <w:t>Wallet</w:t>
              <w:br/>
              <w:t>Commerce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 AdMob 應用程式開啟頁面廣告新增至 Unity 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856__admob-appopen-unity__將-AdMob-應用程式開啟頁面廣告新增至-Unity-應用程式.pdf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659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開始使用 Cloud Shell 和 gcloud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659__cloud-shell__開始使用-Cloud-Shell-和-gcloud.pdf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680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Spanner 與 Terraform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680__cloud-spanner-terraform__Cloud-Spanner-與-Terraform.pdf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681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Draco 幾何壓縮功能最佳化 3D 資料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681__draco-3d__使用-Draco-幾何壓縮功能最佳化-3D-資料.pdf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689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15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Spanner：您的第一個資料庫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689__cloud-spanner-first-db__Cloud-Spanner-您的第一個資料庫.pdf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710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Battle Jamón：微服務擂台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710__battle-jamon__Battle-Jamón-微服務擂台.pdf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716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Battle Peach：微服務擂台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716__battle-peach__Battle-Peach-微服務擂台.pdf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746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Battle Jamón 條款及細則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746__battle-jamon-terms-and-conditions__Battle-Jamón-條款及細則.pdf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797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Data Loss Prevention 總覽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797__cloud-dlp-overview__Cloud-Data-Loss-Prevention-總覽.pdf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815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Battle One：微服務擂台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815__battle-one__Battle-One-微服務擂台.pdf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838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兌換抵免額以在 Google Cloud 上使用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838__cloud-codelab-credits__兌換抵免額以在-Google-Cloud-上使用.pdf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849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Compute Engine 計算圓周率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849__cloud-compute-engine-pi__在-Compute-Engine-計算圓周率.pdf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503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CSV 檔案從 Snowflake 至 Spanner 執行反向 ETL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503__snowflake-csv-spanner__使用-CSV-檔案從-Snowflake-至-Spanner-執行反向-ETL.pdf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525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更新應用程式，以便支援日後推出的預測返回手勢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525__handling-gesture-back-navigation__更新應用程式,以便支援日後推出的預測返回手勢.pdf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532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從原型設計到正式環境：透過自訂訓練模型取得預測結果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532__vertex-p2p-predictions__從原型設計到正式環境-透過自訂訓練模型取得預測結果.pdf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538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Python 進行 InnerLoop 開發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538__innerloop-dev-python__使用-Python-進行-InnerLoop-開發.pdf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541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Cloud AI 平台訓練 PyTorch 模型及調整超參數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541__training-tuning-caip__在-Cloud-AI-平台訓練-PyTorch-模型及調整超參數.pdf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545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PAIR 指南打造值得信賴的 AI 產品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545__pair-guidebook__使用-PAIR-指南打造值得信賴的-AI-產品.pdf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568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為單次產品添加預購優惠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568__play-billing-create-preorder-offers__為單次產品添加預購優惠.pdf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575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TCP Proxy 程式碼實驗室：使用 TCP Proxy 負載平衡器設定頻率限制和 IP 拒絕清單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575__tcp-proxylb-ssl-proxylb__TCP-Proxy-程式碼實驗室-使用-TCP-Proxy-負載平衡器設定頻率限制和-IP-拒絕清單.pdf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579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測量 Interaction to Next Paint (INP)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579__measuring-inp__測量-Interaction-to-Next-Paint-(INP).pdf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632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Play 帳款服務程式庫第 5 版在應用程式中銷售訂閱項目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632__play-billing-codelab__透過-Play-帳款服務程式庫第-5-版在應用程式中銷售訂閱項目.pdf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331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建立及連結 AdWords 和 Merchant Center 子帳戶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331__shopping-account-linking__建立及連結-AdWords-和-Merchant-Center-子帳戶.pdf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336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CSV 從 Databricks 至 Spanner 執行反向 ETL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336__databricks-csv-spanner__使用-CSV-從-Databricks-至-Spanner-執行反向-ETL.pdf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350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如何在專案中使用基準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350__use-baseline-in-your-project__如何在專案中使用基準.pdf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365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設定及瀏覽第一個 Google 專案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365__set-up-and-navigate-your-first-google-project__設定及瀏覽第一個-Google-專案.pdf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368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Fluid Numerics 的 Slurm-GCP 執行 Gromacs 分子動力學模擬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368__gromacs-on-slurm-gcp__使用-Fluid-Numerics-的-Slurm-GCP-執行-Gromacs-分子動力學模擬.pdf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374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程式碼實驗室：Trusted Space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374__trusted-space__程式碼實驗室-Trusted-Space.pdf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390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包裝 PaLM Text Bison 模型的 Cloud 函式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390__text-predict-cloud-function__包裝-PaLM-Text-Bison-模型的-Cloud-函式.pdf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394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textembedding-gecko@003 取得向量嵌入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394__using-textembedding-gecko__使用-textembedding-gecko-003-取得向量嵌入.pdf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396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NodeJS 進行 InnerLoop 開發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396__innerloop-dev-nodejs__使用-NodeJS-進行-InnerLoop-開發.pdf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417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網頁專用的「使用 Google 帳戶登入」按鈕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417__sign-in-with-google-button__網頁專用的「使用-Google-帳戶登入」按鈕.pdf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444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Fluid Numerics 的 Slurm-GCP 執行 WRF 天氣預測模型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444__wrf-on-slurm-gcp__透過-Fluid-Numerics-的-Slurm-GCP-執行-WRF-天氣預測模型.pdf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467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瞭解如何使用 PAIR Guidebook 和 MakerSuite，設計負責任的 AI 原型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467__makersuite-responsible-ai__瞭解如何使用-PAIR-Guidebook-和-MakerSuite,設計負責任的-AI-原型.pdf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474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Kaggle 提升組織的機器學習/AI 技能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474__upskill-with-kaggle__運用-Kaggle-提升組織的機器學習-AI-技能.pdf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478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在應用程式中呈現動態色彩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478__visualize-dynamic-color__在應用程式中呈現動態色彩.pdf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480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開始使用 CSS 製作捲動式動畫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480__scroll-driven-animations__開始使用-CSS-製作捲動式動畫.pdf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229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Node.js 運用大數據生成 Google 簡報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229__slides-api__在-Node.js-運用大數據生成-Google-簡報.pdf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273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如何將 Ollama 託管為推論工作站集區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273__cloud-run-host-ollama-worker-pool__如何將-Ollama-託管為推論工作站集區.pdf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306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開始使用 Dataplex Universal Catalog 的基礎治理功能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306__dataplex-foundational-governance__開始使用-Dataplex-Universal-Catalog-的基礎治理功能.pdf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178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AlloyDB 快速設定實驗室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178__quick-alloydb-setup__AlloyDB-快速設定實驗室.pdf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告別迴圈，高效處理百萬向量：運用 AlloyDB 大規模生成嵌入項目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203__embeddings-at-scale-with-alloydb__告別迴圈,高效處理百萬向量-運用-AlloyDB-大規模生成嵌入項目.pdf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019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2026-05-12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發出第一個 Google Health API 呼叫 | Google for Developers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019__health-codelabs-make-your-first-api-call__發出第一個-Google-Health-API-呼叫-Google-for-Developers.pdf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020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初階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2026-05-12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OAuth2 Playground 發出第一個 Google Health API 呼叫 | Google for Developers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020__health-codelabs-make-your-first-api-call-using-oauth2-playground__使用-OAuth2-Playground-發出第一個-Google-Health-API-呼叫-Google-for-Developers.pdf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765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中階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從 Google Cloud 專案呼叫 API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765__call-apis-from-a-google-cloud-project__從-Google-Cloud-專案呼叫-API.pdf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366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中階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53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AI 平台筆記本上的原型設計模型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366__prototyping-caip-notebooks__在-AI-平台筆記本上的原型設計模型.pdf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124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中階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分析 Google Play 帳款服務中的產品購買交易放棄率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124__play-billing-analyze-product-purchase-drop-offs__分析-Google-Play-帳款服務中的產品購買交易放棄率.pdf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661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11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Cloud Shell 建構及啟動 Spring Boot Java 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661__cloud-springboot-cloudshell__透過-Cloud-Shell-建構及啟動-Spring-Boot-Java-應用程式.pdf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662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Cloud NAT 動態通訊埠分配功能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662__cloudnet-natdynamicportalloc__使用-Cloud-NAT-動態通訊埠分配功能.pdf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673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簡介：透過 Workflows 自動化調度管理無伺服器工作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673__cloud-workflows-intro__簡介-透過-Workflows-自動化調度管理無伺服器工作.pdf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696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在應用程式中加入動態色彩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696__apply-dynamic-color__在應用程式中加入動態色彩.pdf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704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AppSheet 應用程式中加入 Chat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704__appsheet-chat__在-AppSheet-應用程式中加入-Chat.pdf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725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2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IDS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725__cloudnet-cloudids__Cloud-IDS.pdf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741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32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開始使用 Managed Active Directory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741__cloud-managed-ad__開始使用-Managed-Active-Directory.pdf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748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9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Google Cloud Shell 建構及啟動 ASP.NET Core 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748__cloud-aspnetcore-cloudshell__透過-Google-Cloud-Shell-建構及啟動-ASP.NET-Core-應用程式.pdf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749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BigTable 簡介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749__cloud-bigtable-intro-java__Cloud-BigTable-簡介.pdf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766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 ASP.NET 應用程式部署至 Compute Engine 中的 Windows Server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766__cloud-compute-engine-aspnet__將-ASP.NET-應用程式部署至-Compute-Engine-中的-Windows-Server.pdf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771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22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Java 建構 gRPC 服務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771__cloud-grpc-java__使用-Java-建構-gRPC-服務.pdf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774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Cloud Tasks 緩衝處理 HTTP 要求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774__cloud-easy-http-cloud-tasks__使用-Cloud-Tasks-緩衝處理-HTTP-要求.pdf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778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AppSheet 原生資料庫建構無程式碼應用程式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778__appsheet-asdb__使用-AppSheet-原生資料庫建構無程式碼應用程式.pdf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827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 AppSheet 與 Apps Script 整合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827__appsheet-appsscript__將-AppSheet-與-Apps-Script-整合.pdf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830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Cloud Shell 和 Cloud Code 進行開發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830__cloudshell-cloudcode-deepdive__使用-Cloud-Shell-和-Cloud-Code-進行開發.pdf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843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函式：自動將 CSV 資料匯入 Google 試算表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843__cloud-function2sheet__Cloud-函式-自動將-CSV-資料匯入-Google-試算表.pdf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861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gRPC Go 中設定基本 OpenTelemetry 外掛程式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861__grpc-basic-otel-plugin-grpc-go__在-gRPC-Go-中設定基本-OpenTelemetry-外掛程式.pdf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865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12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AlloyDB AI 自然語言生成 SQL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865__alloydb-ai-nl-sql__使用-AlloyDB-AI-自然語言生成-SQL.pdf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658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2026-03-24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在網頁應用程式中實作密碼金鑰和表單自動填入功能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658__passkey-form-autofill__在網頁應用程式中實作密碼金鑰和表單自動填入功能.pdf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515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Beam 上的 Privacy 計算私密統計資料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515__privacy-on-beam__使用-Beam-上的-Privacy-計算私密統計資料.pdf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523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GCP 部署 Lustre 平行檔案系統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523__lustre-on-gcp__在-GCP-部署-Lustre-平行檔案系統.pdf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547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Vertex Pipelines 執行自訂模型訓練作業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547__vertex-pipelines-custom-model__在-Vertex-Pipelines-執行自訂模型訓練作業.pdf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561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為網頁應用程式新增推播通知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561__push-notifications__為網頁應用程式新增推播通知.pdf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564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Cloud Workstations 和 Python 進行 InnerLoop 開發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564__innerloop-dev-cloud-workstations-python__使用-Cloud-Workstations-和-Python-進行-InnerLoop-開發.pdf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569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TPU 高速資料管道：tf.data.Dataset 和 TFRecords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569__keras-flowers-data__TPU-高速資料管道-tf.data.Dataset-和-TFRecords.pdf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581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負載平衡器的 Cloud NGFW Essentials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581__lb-fw-ga__負載平衡器的-Cloud-NGFW-Essentials.pdf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589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Vertex Pipelines 簡介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589__vertex-pipelines-intro__Vertex-Pipelines-簡介.pdf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599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為 iOS 應用程式新增推播通知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599__push-notifications-ios__為-iOS-應用程式新增推播通知.pdf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621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OpenTelemetry 檢測追蹤資訊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621__otel-cloudtrace__使用-OpenTelemetry-檢測追蹤資訊.pdf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622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Material 的溝通原則：使用者體驗寫作簡介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622__material-communication-guidance__Material-的溝通原則-使用者體驗寫作簡介.pdf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653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微服務彩虹大亂鬥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653__rainbowrumpus__微服務彩虹大亂鬥.pdf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654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Java - SpringBoot 進行 InnerLoop 開發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654__innerloop-dev-java-springboot__使用-Java-SpringBoot-進行-InnerLoop-開發.pdf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332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IP 定址選項：IPv4 和 IPv6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332__ipv4-ipv6-addressing__IP-定址選項-IPv4-和-IPv6.pdf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367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Cloud AI Platform 建構、訓練及部署 XGBoost 模型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367__xgb-caip-e2e__在-Cloud-AI-Platform-建構、訓練及部署-XGBoost-模型.pdf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378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What-If Tool 分析部署至 AI 平台上的財務機器學習模型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378__xgb-wit-caip__透過-What-If-Tool-分析部署至-AI-平台上的財務機器學習模型.pdf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403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搭配使用 Secret Manager 與 Python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403__secret-manager-python__搭配使用-Secret-Manager-與-Python.pdf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405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Cloud Workstations 和 NodeJS 進行 InnerLoop 開發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405__innerloop-dev-cloud-workstations-nodejs__使用-Cloud-Workstations-和-NodeJS-進行-InnerLoop-開發.pdf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411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充分發揮 Play 帳款服務整合效益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411__maximise-your-play-billing-integration__充分發揮-Play-帳款服務整合效益.pdf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424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26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Slurm 部署可自動調整資源配置的 HPC 叢集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424__hpc-slurm-on-gcp__透過-Slurm-部署可自動調整資源配置的-HPC-叢集.pdf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429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41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IPv6 位址從內部部署主機存取 Google API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429__ipv6-googleapis-on-prem__使用-IPv6-位址從內部部署主機存取-Google-API.pdf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431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自訂 Material 色彩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431__customizing-material-color__自訂-Material-色彩.pdf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451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使用偏好媒體查詢，建構可配合使用者調整的介面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451__user-adaptive-interfaces__使用偏好媒體查詢,建構可配合使用者調整的介面.pdf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459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Kustomize 調度資源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459__scaling-with-kustomize__使用-Kustomize-調度資源.pdf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465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以 Swift 語言搭配 Google Maps Platform Navigation SDK 建立簡單的 iOS 導航應用程式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465__maps-platform-navigation-sdk-101-ios__以-Swift-語言搭配-Google-Maps-Platform-Navigation-SDK-建立簡單的-iOS-導航應用程式.pdf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488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研究室：使用 SD-WAN 設備的 NCC 站台前往雲端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488__ncc-3pnva-site-to-cloud__研究室-使用-SD-WAN-設備的-NCC-站台前往雲端.pdf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317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2026-03-31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使用自動調度資源、自動修復和映像檔更新功能，透過 MIG 部署 Confidential Space 工作負載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317__confidential-space-mig__使用自動調度資源、自動修復和映像檔更新功能,透過-MIG-部署-Confidential-Space-工作負載.pdf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276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最佳化零售產品價格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276__retail-price-optimization__最佳化零售產品價格.pdf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284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gRPC Java 中設定基本 OpenTelemetry 外掛程式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284__grpc-basic-otel-plugin-grpc-java__在-gRPC-Java-中設定基本-OpenTelemetry-外掛程式.pdf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307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2026-04-09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搭配使用 Confidential Space 與未儲存於雲端服務供應商的受保護資源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307__confidential-space-pki__搭配使用-Confidential-Space-與未儲存於雲端服務供應商的受保護資源.pdf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220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2026-04-13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運用 Spanner Graph 和 Spanner AI 功能打造即時零售推薦系統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220__spanner-ai-graph-recommendations__運用-Spanner-Graph-和-Spanner-AI-功能打造即時零售推薦系統.pdf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182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MySQL 適用的 Cloud SQL：開始使用向量嵌入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182__csql-mysql-ai-embedding__MySQL-適用的-Cloud-SQL-開始使用向量嵌入.pdf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183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PostgreSQL 適用的 Cloud SQL：開始使用向量嵌入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183__csql-pg-ai-embedding__PostgreSQL-適用的-Cloud-SQL-開始使用向量嵌入.pdf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185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AlloyDB 的多模態嵌入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185__alloydb-ai-mm-embeddings__AlloyDB-的多模態嵌入.pdf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102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2026-04-20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45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App Design Center 快速部署應用程式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102__next26-adc-apps__使用-App-Design-Center-快速部署應用程式.pdf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091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Next ‘26 主題演講：整合式智慧的架構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091__next26-gen-keynote-unified-intelligence__Next-‘26-主題演講-整合式智慧的架構.pdf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069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Google Antigravity 建構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069__building-with-google-antigravity__使用-Google-Antigravity-建構.pdf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049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2026-05-01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以時速 100 英里的速度打造值得信賴的 AI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049__trustable-at-100-mph__以時速-100-英里的速度打造值得信賴的-AI.pdf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041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進階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2026-05-06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Spanner：使用 Spanner Graph 演算法的 Graph Intelligence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041__spanner-graph-algorithms__Cloud-Spanner-使用-Spanner-Graph-演算法的-Graph-Intelligence.pdf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676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將 Video Intelligence API 與 Python 搭配使用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676__cloud-video-intelligence-python3__將-Video-Intelligence-API-與-Python-搭配使用.pdf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693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Spanner Game Trading Post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693__cloud-spanner-game-tradepost__Cloud-Spanner-Game-Trading-Post.pdf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695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Anthos 服務網格工作坊：實驗室指南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695__anthos-service-mesh-workshop__Anthos-服務網格工作坊-實驗室指南.pdf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727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52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Cloud 作業套件簡介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727__cloud-operations-handson-with-gcloud__Cloud-作業套件簡介.pdf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729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進階負載平衡最佳化程式碼實驗室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729__advanced-load-balancing-optimizations__進階負載平衡最佳化程式碼實驗室.pdf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760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程式碼實驗室：在 Google Chat 應用程式整合 AI 基本概念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760__chat-apps-ai-concepts__程式碼實驗室-在-Google-Chat-應用程式整合-AI-基本概念.pdf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790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使用雙重寫入 Proxy 從 Cassandra 遷移至 Bigtable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790__cbt-for-cassandra__使用雙重寫入-Proxy-從-Cassandra-遷移至-Bigtable.pdf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544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10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IPv6 靜態路徑下一個躍點執行個體 (未標記和已標記)、下一個躍點位址和下一個躍點閘道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544__ipv6-staticrouting-nexthopinstancegateway__使用-IPv6-靜態路徑下一個躍點執行個體-(未標記和已標記)、下一個躍點位址和下一個躍點閘道.pdf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592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Go 中檢測應用程式，提升效能 (第 1 部分：追蹤記錄)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592__otel-cloudtrace-go__在-Go-中檢測應用程式,提升效能-(第-1-部分-追蹤記錄).pdf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602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17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研究室：採用 FlexiWAN SD-WAN 設備的 NCC 站點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602__ncc-3pnva-site-to-site__研究室-採用-FlexiWAN-SD-WAN-設備的-NCC-站點.pdf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623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建構無伺服器資料管道：IoT 至數據分析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623__iot-data-pipeline__建構無伺服器資料管道-IoT-至數據分析.pdf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628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TPU 使用 Keras 和新式 convnets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628__keras-flowers-tpu__在-TPU-使用-Keras-和新式-convnets.pdf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649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IPv6 靜態路徑下一個躍點執行個體 (未標記和已標記)、下一個躍點位址和下一個躍點閘道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649__ipv6-staticrouting-nexthopilb__使用-IPv6-靜態路徑下一個躍點執行個體-(未標記和已標記)、下一個躍點位址和下一個躍點閘道.pdf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345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多雲端資料串流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345__Multi-Cloud-20Data-20Streaming__多雲端資料串流.pdf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395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30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在 iOS 應用程式中新增「使用 Google 帳戶登入」功能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395__sign-in-with-google-ios__在-iOS-應用程式中新增「使用-Google-帳戶登入」功能.pdf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407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瞭解 Interaction to Next Paint (INP)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407__understanding-inp__瞭解-Interaction-to-Next-Paint-(INP).pdf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419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2026-03-28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Cloud Workstations 和 Cloud Code 進行開發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419__innerloop-dev-cloud-workstations-java-springboot__使用-Cloud-Workstations-和-Cloud-Code-進行開發.pdf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170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開始透過 AlloyDB AI 使用向量嵌入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170__alloydb-ai-embedding__開始透過-AlloyDB-AI-使用向量嵌入.pdf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173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保護 AI 應用程式使用的資料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173__production-ready-ai-with-gc-4-securing-ai-applications-securing-data-used-for-ai__保護-AI-應用程式使用的資料.pdf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184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 小時 22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AlloyDB AI 運算子和重新排名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184__alloydb-ai-operators__AlloyDB-AI-運算子和重新排名.pdf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2026-04-15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31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 Material 3 在 Compose 中設定主題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209__jetpack-compose-theming__使用-Material-3-在-Compose-中設定主題.pdf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132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 小時 5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Google Antigravity 掌握 KCC 作業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132__next26-kcc-ops-skill-antigravity__透過-Google-Antigravity-掌握-KCC-作業.pdf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139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2026-04-16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應用程式現代化研討會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139__app-mod-workshop__應用程式現代化研討會.pdf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070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2026-04-27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使用雲端資料庫、無伺服器執行階段和開放原始碼整合功能，建立玩具店搜尋應用程式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070__toy-store-app__使用雲端資料庫、無伺服器執行階段和開放原始碼整合功能,建立玩具店搜尋應用程式.pdf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027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Health</w:t>
              <w:br/>
              <w:t>Maps</w:t>
              <w:br/>
              <w:t>IoT</w:t>
              <w:br/>
              <w:t>其他</w:t>
            </w:r>
          </w:p>
        </w:tc>
        <w:tc>
          <w:tcPr>
            <w:tcW w:type="dxa" w:w="61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高階</w:t>
            </w:r>
          </w:p>
        </w:tc>
        <w:tc>
          <w:tcPr>
            <w:tcW w:type="dxa" w:w="97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2026-05-11</w:t>
            </w:r>
          </w:p>
        </w:tc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4"/>
              </w:rPr>
              <w:t>51 分鐘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透過 Google Play 帳款服務導入會員方案變更功能</w:t>
            </w:r>
          </w:p>
        </w:tc>
        <w:tc>
          <w:tcPr>
            <w:tcW w:type="dxa" w:w="214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3"/>
              </w:rPr>
              <w:t>027__play-billing-subs-replacement__透過-Google-Play-帳款服務導入會員方案變更功能.pdf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JhengHei"/>
        </w:rPr>
        <w:t>表 2：Google AI 主題時間演進</w:t>
      </w:r>
    </w:p>
    <w:p>
      <w:pPr>
        <w:spacing w:after="120" w:line="300" w:lineRule="auto"/>
      </w:pPr>
      <w:r>
        <w:rPr>
          <w:rFonts w:ascii="Calibri" w:hAnsi="Calibri" w:eastAsia="Microsoft JhengHei"/>
          <w:sz w:val="21"/>
        </w:rPr>
        <w:t>這張表只看 AI / Gemini / Agent / Vertex AI 類 codelab，依 Google Codelabs 卡片的 Updated 日期分月觀察重點。因所有卡片目前集中在 2026-03 到 2026-05，這裡呈現的是這批教材的更新節奏，不是 Google AI 產品完整歷史。</w:t>
      </w:r>
    </w:p>
    <w:p>
      <w:pPr>
        <w:pStyle w:val="Heading2"/>
      </w:pPr>
      <w:r>
        <w:rPr>
          <w:rFonts w:ascii="Calibri" w:hAnsi="Calibri" w:eastAsia="Microsoft JhengHei"/>
        </w:rPr>
        <w:t>表 2：AI 教材更新時間軸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080"/>
            <w:shd w:fill="E8EEF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/>
                <w:color w:val="202124"/>
                <w:sz w:val="17"/>
              </w:rPr>
              <w:t>時間區間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/>
                <w:color w:val="202124"/>
                <w:sz w:val="17"/>
              </w:rPr>
              <w:t>AI 案子數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/>
                <w:color w:val="202124"/>
                <w:sz w:val="17"/>
              </w:rPr>
              <w:t>主要焦點</w:t>
            </w:r>
          </w:p>
        </w:tc>
        <w:tc>
          <w:tcPr>
            <w:tcW w:type="dxa" w:w="2736"/>
            <w:shd w:fill="E8EEF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/>
                <w:color w:val="202124"/>
                <w:sz w:val="17"/>
              </w:rPr>
              <w:t>代表 codelab</w:t>
            </w:r>
          </w:p>
        </w:tc>
        <w:tc>
          <w:tcPr>
            <w:tcW w:type="dxa" w:w="2664"/>
            <w:shd w:fill="E8EEF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/>
                <w:color w:val="202124"/>
                <w:sz w:val="17"/>
              </w:rPr>
              <w:t>給你的學習判讀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2026-03</w:t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140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Vertex AI / Gemini API、RAG / grounding / 搜尋、Gemini App 開發、其他 AI / GenAI</w:t>
            </w:r>
          </w:p>
        </w:tc>
        <w:tc>
          <w:tcPr>
            <w:tcW w:type="dxa" w:w="27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端對端遷移：從分片的內部部署 MySQL 遷移至 Cloud Spanner (GoogleSQL)；使用 Java 版 Agent Development Kit (ADK) 建構 AI 代理；Vertex AI Pipelines PSC 介面明確 Proxy</w:t>
            </w:r>
          </w:p>
        </w:tc>
        <w:tc>
          <w:tcPr>
            <w:tcW w:type="dxa" w:w="26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教材刷新集中在 Gemini / Vertex AI / Cloud Run / BigQuery，適合建立生成式 AI 應用與資料基礎。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2026-04</w:t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149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ADK / 多代理 / Agentic Apps、Gemini App 開發、MCP / Workspace 代理、其他 AI / GenAI</w:t>
            </w:r>
          </w:p>
        </w:tc>
        <w:tc>
          <w:tcPr>
            <w:tcW w:type="dxa" w:w="27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使用 Antigravity 和 Spec-kit 依規格開發 ADK 代理；資料庫即工具：運用 ADK、MCP Toolbox 和 Cloud SQL 建構代理式 RAG；使用 MCP Toolbox for AlloyDB 和 ADK 建構多代理應用程式</w:t>
            </w:r>
          </w:p>
        </w:tc>
        <w:tc>
          <w:tcPr>
            <w:tcW w:type="dxa" w:w="26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重心轉向 production-ready AI：ADK、多代理、評估、安全、觀測與治理。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2026-05</w:t>
            </w:r>
          </w:p>
        </w:tc>
        <w:tc>
          <w:tcPr>
            <w:tcW w:type="dxa" w:w="79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28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ADK / 多代理 / Agentic Apps、MCP / Workspace 代理、Enterprise Agent Platform / Gateway、其他 AI / GenAI</w:t>
            </w:r>
          </w:p>
        </w:tc>
        <w:tc>
          <w:tcPr>
            <w:tcW w:type="dxa" w:w="27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透過 Gemini Enterprise Agent Platform 的 Agent Gateway 管理代理工作負載；使用 BigQuery 和 ADK 建構事件導向的資料代理；建構生成式使用者介面 (GenUI) 應用程式</w:t>
            </w:r>
          </w:p>
        </w:tc>
        <w:tc>
          <w:tcPr>
            <w:tcW w:type="dxa" w:w="266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最新材料偏向 Enterprise Agent Platform、Agent Gateway、MCP、Workspace 代理與事件驅動代理。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466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 w:eastAsia="Microsoft JhengHei"/>
        </w:rPr>
        <w:t>建議學習路線</w:t>
      </w:r>
    </w:p>
    <w:p>
      <w:pPr>
        <w:pStyle w:val="Heading2"/>
      </w:pPr>
      <w:r>
        <w:rPr>
          <w:rFonts w:ascii="Calibri" w:hAnsi="Calibri" w:eastAsia="Microsoft JhengHei"/>
        </w:rPr>
        <w:t>從初階到高階的閱讀順序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648"/>
            <w:shd w:fill="E8EEF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/>
                <w:color w:val="202124"/>
                <w:sz w:val="17"/>
              </w:rPr>
              <w:t>順序</w:t>
            </w:r>
          </w:p>
        </w:tc>
        <w:tc>
          <w:tcPr>
            <w:tcW w:type="dxa" w:w="1007"/>
            <w:shd w:fill="E8EEF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/>
                <w:color w:val="202124"/>
                <w:sz w:val="17"/>
              </w:rPr>
              <w:t>階段</w:t>
            </w:r>
          </w:p>
        </w:tc>
        <w:tc>
          <w:tcPr>
            <w:tcW w:type="dxa" w:w="3528"/>
            <w:shd w:fill="E8EEF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/>
                <w:color w:val="202124"/>
                <w:sz w:val="17"/>
              </w:rPr>
              <w:t>先學什麼</w:t>
            </w:r>
          </w:p>
        </w:tc>
        <w:tc>
          <w:tcPr>
            <w:tcW w:type="dxa" w:w="4176"/>
            <w:shd w:fill="E8EEF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/>
                <w:color w:val="202124"/>
                <w:sz w:val="17"/>
              </w:rPr>
              <w:t>為什麼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1</w:t>
            </w:r>
          </w:p>
        </w:tc>
        <w:tc>
          <w:tcPr>
            <w:tcW w:type="dxa" w:w="10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初階</w:t>
            </w:r>
          </w:p>
        </w:tc>
        <w:tc>
          <w:tcPr>
            <w:tcW w:type="dxa" w:w="35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Gemini 基礎、開始使用 API、簡單 Cloud Run / Firebase / Flutter 範例</w:t>
            </w:r>
          </w:p>
        </w:tc>
        <w:tc>
          <w:tcPr>
            <w:tcW w:type="dxa" w:w="417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先建立模型呼叫、資料輸入、部署入口的共同語言。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2</w:t>
            </w:r>
          </w:p>
        </w:tc>
        <w:tc>
          <w:tcPr>
            <w:tcW w:type="dxa" w:w="10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中階</w:t>
            </w:r>
          </w:p>
        </w:tc>
        <w:tc>
          <w:tcPr>
            <w:tcW w:type="dxa" w:w="35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Vertex AI、BigQuery AI、RAG、生成式 UI、資料代理入門</w:t>
            </w:r>
          </w:p>
        </w:tc>
        <w:tc>
          <w:tcPr>
            <w:tcW w:type="dxa" w:w="417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開始把模型接到資料、搜尋、前端與後端工作流。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3</w:t>
            </w:r>
          </w:p>
        </w:tc>
        <w:tc>
          <w:tcPr>
            <w:tcW w:type="dxa" w:w="10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進階</w:t>
            </w:r>
          </w:p>
        </w:tc>
        <w:tc>
          <w:tcPr>
            <w:tcW w:type="dxa" w:w="35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ADK、Agentic Apps、多代理、MCP、Workspace 代理</w:t>
            </w:r>
          </w:p>
        </w:tc>
        <w:tc>
          <w:tcPr>
            <w:tcW w:type="dxa" w:w="417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開始學代理如何拆任務、調工具、連企業資料與外部服務。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4</w:t>
            </w:r>
          </w:p>
        </w:tc>
        <w:tc>
          <w:tcPr>
            <w:tcW w:type="dxa" w:w="100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高階</w:t>
            </w:r>
          </w:p>
        </w:tc>
        <w:tc>
          <w:tcPr>
            <w:tcW w:type="dxa" w:w="35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評估、觀測、安全、Model Armor、Agent Gateway、Enterprise Agent Platform</w:t>
            </w:r>
          </w:p>
        </w:tc>
        <w:tc>
          <w:tcPr>
            <w:tcW w:type="dxa" w:w="417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最後補上 production-grade 的治理、安全、網路與可觀測性。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JhengHei"/>
        </w:rPr>
        <w:t>未產生 PDF 的項目</w:t>
      </w:r>
    </w:p>
    <w:p>
      <w:pPr>
        <w:pStyle w:val="Heading2"/>
      </w:pPr>
      <w:r>
        <w:rPr>
          <w:rFonts w:ascii="Calibri" w:hAnsi="Calibri" w:eastAsia="Microsoft JhengHei"/>
        </w:rPr>
        <w:t>失敗項目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576"/>
            <w:shd w:fill="E8EEF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/>
                <w:color w:val="202124"/>
                <w:sz w:val="17"/>
              </w:rPr>
              <w:t>序</w:t>
            </w:r>
          </w:p>
        </w:tc>
        <w:tc>
          <w:tcPr>
            <w:tcW w:type="dxa" w:w="2160"/>
            <w:shd w:fill="E8EEF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/>
                <w:color w:val="202124"/>
                <w:sz w:val="17"/>
              </w:rPr>
              <w:t>slug</w:t>
            </w:r>
          </w:p>
        </w:tc>
        <w:tc>
          <w:tcPr>
            <w:tcW w:type="dxa" w:w="3888"/>
            <w:shd w:fill="E8EEF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/>
                <w:color w:val="202124"/>
                <w:sz w:val="17"/>
              </w:rPr>
              <w:t>URL</w:t>
            </w:r>
          </w:p>
        </w:tc>
        <w:tc>
          <w:tcPr>
            <w:tcW w:type="dxa" w:w="2736"/>
            <w:shd w:fill="E8EEF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/>
                <w:color w:val="202124"/>
                <w:sz w:val="17"/>
              </w:rPr>
              <w:t>原因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021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gke-ai-toolkit-lab-1</w:t>
            </w:r>
          </w:p>
        </w:tc>
        <w:tc>
          <w:tcPr>
            <w:tcW w:type="dxa" w:w="388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https://codelabs.developers.google.com/codelabs/gke/ai-toolkit-lab-1?hl=zh-tw</w:t>
            </w:r>
          </w:p>
        </w:tc>
        <w:tc>
          <w:tcPr>
            <w:tcW w:type="dxa" w:w="27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202124"/>
                <w:sz w:val="16"/>
              </w:rPr>
              <w:t>頁面沒有偵測到 codelab step，避免產生假 PDF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